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3B1D" w14:textId="640FE14B" w:rsidR="002F7576" w:rsidRPr="002C763D" w:rsidRDefault="00000000" w:rsidP="002C763D">
      <w:pPr>
        <w:pStyle w:val="Heading1"/>
        <w:spacing w:after="240"/>
        <w:jc w:val="center"/>
        <w:rPr>
          <w:rFonts w:ascii="Times New Roman" w:hAnsi="Times New Roman" w:cs="Times New Roman"/>
          <w:color w:val="auto"/>
          <w:u w:val="single"/>
          <w:lang w:val="es-HN"/>
        </w:rPr>
      </w:pPr>
      <w:r w:rsidRPr="002C763D">
        <w:rPr>
          <w:rFonts w:ascii="Times New Roman" w:hAnsi="Times New Roman" w:cs="Times New Roman"/>
          <w:color w:val="auto"/>
          <w:u w:val="single"/>
          <w:lang w:val="es-HN"/>
        </w:rPr>
        <w:t>CONTRATO PRIVADO DE HOSPEDAJE TEMPORAL</w:t>
      </w:r>
    </w:p>
    <w:p w14:paraId="4B669DEA" w14:textId="52AC6FAF" w:rsidR="00B22006" w:rsidRPr="002C763D" w:rsidRDefault="00B22006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  <w:proofErr w:type="gramStart"/>
      <w:r w:rsidRPr="002C763D">
        <w:rPr>
          <w:rFonts w:ascii="Times New Roman" w:hAnsi="Times New Roman" w:cs="Times New Roman"/>
          <w:lang w:val="es-HN"/>
        </w:rPr>
        <w:t>NOSOTROS ,</w:t>
      </w:r>
      <w:proofErr w:type="gramEnd"/>
      <w:r w:rsidRPr="002C763D">
        <w:rPr>
          <w:rFonts w:ascii="Times New Roman" w:hAnsi="Times New Roman" w:cs="Times New Roman"/>
          <w:lang w:val="es-HN"/>
        </w:rPr>
        <w:t xml:space="preserve"> </w:t>
      </w:r>
      <w:proofErr w:type="spellStart"/>
      <w:r w:rsidRPr="002C763D">
        <w:rPr>
          <w:rFonts w:ascii="Times New Roman" w:hAnsi="Times New Roman" w:cs="Times New Roman"/>
          <w:lang w:val="es-HN"/>
        </w:rPr>
        <w:t>Raul</w:t>
      </w:r>
      <w:proofErr w:type="spellEnd"/>
      <w:r w:rsidRPr="002C763D">
        <w:rPr>
          <w:rFonts w:ascii="Times New Roman" w:hAnsi="Times New Roman" w:cs="Times New Roman"/>
          <w:lang w:val="es-HN"/>
        </w:rPr>
        <w:t xml:space="preserve"> Peña Moreno, mayor de edad, Casado, Ejecutivo de Negocios, Hondureño y de este domicilio,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quien</w:t>
      </w:r>
      <w:r w:rsidRPr="002C763D">
        <w:rPr>
          <w:rFonts w:ascii="Times New Roman" w:hAnsi="Times New Roman" w:cs="Times New Roman"/>
          <w:spacing w:val="-3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gestiona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en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su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condición</w:t>
      </w:r>
      <w:r w:rsidRPr="002C763D">
        <w:rPr>
          <w:rFonts w:ascii="Times New Roman" w:hAnsi="Times New Roman" w:cs="Times New Roman"/>
          <w:spacing w:val="-4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de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Representante</w:t>
      </w:r>
      <w:r w:rsidRPr="002C763D">
        <w:rPr>
          <w:rFonts w:ascii="Times New Roman" w:hAnsi="Times New Roman" w:cs="Times New Roman"/>
          <w:spacing w:val="-1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Legal</w:t>
      </w:r>
      <w:r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 xml:space="preserve">de </w:t>
      </w:r>
      <w:r w:rsidRPr="002C763D">
        <w:rPr>
          <w:rFonts w:ascii="Times New Roman" w:hAnsi="Times New Roman" w:cs="Times New Roman"/>
          <w:b/>
          <w:lang w:val="es-HN"/>
        </w:rPr>
        <w:t>INMOBILIARIA</w:t>
      </w:r>
      <w:r w:rsidRPr="002C763D">
        <w:rPr>
          <w:rFonts w:ascii="Times New Roman" w:hAnsi="Times New Roman" w:cs="Times New Roman"/>
          <w:b/>
          <w:spacing w:val="-2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lang w:val="es-HN"/>
        </w:rPr>
        <w:t xml:space="preserve">CLARITA RTN 05019007503662 </w:t>
      </w:r>
      <w:r w:rsidRPr="002C763D">
        <w:rPr>
          <w:rFonts w:ascii="Times New Roman" w:hAnsi="Times New Roman" w:cs="Times New Roman"/>
          <w:lang w:val="es-HN"/>
        </w:rPr>
        <w:t>y por otro lado el Señor (a)</w:t>
      </w:r>
      <w:r w:rsidR="00AD0480">
        <w:rPr>
          <w:rFonts w:ascii="Times New Roman" w:hAnsi="Times New Roman" w:cs="Times New Roman"/>
          <w:lang w:val="es-HN"/>
        </w:rPr>
        <w:t xml:space="preserve"> ${</w:t>
      </w:r>
      <w:proofErr w:type="spellStart"/>
      <w:r w:rsidR="00AD0480">
        <w:rPr>
          <w:rFonts w:ascii="Times New Roman" w:hAnsi="Times New Roman" w:cs="Times New Roman"/>
          <w:lang w:val="es-HN"/>
        </w:rPr>
        <w:t>nombre_huesped</w:t>
      </w:r>
      <w:proofErr w:type="spellEnd"/>
      <w:r w:rsidR="00AD0480">
        <w:rPr>
          <w:rFonts w:ascii="Times New Roman" w:hAnsi="Times New Roman" w:cs="Times New Roman"/>
          <w:lang w:val="es-HN"/>
        </w:rPr>
        <w:t xml:space="preserve">} </w:t>
      </w:r>
      <w:r w:rsidRPr="002C763D">
        <w:rPr>
          <w:rFonts w:ascii="Times New Roman" w:hAnsi="Times New Roman" w:cs="Times New Roman"/>
          <w:lang w:val="es-HN"/>
        </w:rPr>
        <w:t xml:space="preserve">mayor de edad, hondureño y de este domicilio, con identidad No </w:t>
      </w:r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identidad_huesped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>, en su condición (HUESPED) por medio del presente documento hemos convenido en celebrar un contrato de Hospedaje Temporal.</w:t>
      </w:r>
      <w:r w:rsidR="002C763D" w:rsidRPr="002C763D">
        <w:rPr>
          <w:rFonts w:ascii="Times New Roman" w:hAnsi="Times New Roman" w:cs="Times New Roman"/>
          <w:lang w:val="es-HN"/>
        </w:rPr>
        <w:t xml:space="preserve"> El presente contrato se regirá en base a las siguiente clausulas</w:t>
      </w:r>
      <w:r w:rsidR="002C763D">
        <w:rPr>
          <w:rFonts w:ascii="Times New Roman" w:hAnsi="Times New Roman" w:cs="Times New Roman"/>
          <w:lang w:val="es-HN"/>
        </w:rPr>
        <w:t>:</w:t>
      </w:r>
    </w:p>
    <w:p w14:paraId="4945E056" w14:textId="1309C62C" w:rsidR="00984DE8" w:rsidRDefault="00000000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  <w:r w:rsidRPr="002C763D">
        <w:rPr>
          <w:rFonts w:ascii="Times New Roman" w:hAnsi="Times New Roman" w:cs="Times New Roman"/>
          <w:b/>
          <w:bCs/>
          <w:lang w:val="es-HN"/>
        </w:rPr>
        <w:t>PRIMERO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EL</w:t>
      </w:r>
      <w:r w:rsidR="00BB705B" w:rsidRPr="002C763D">
        <w:rPr>
          <w:rFonts w:ascii="Times New Roman" w:hAnsi="Times New Roman" w:cs="Times New Roman"/>
          <w:spacing w:val="-3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ARRENDADOR</w:t>
      </w:r>
      <w:r w:rsidR="00BB705B" w:rsidRPr="002C763D">
        <w:rPr>
          <w:rFonts w:ascii="Times New Roman" w:hAnsi="Times New Roman" w:cs="Times New Roman"/>
          <w:spacing w:val="40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declara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que</w:t>
      </w:r>
      <w:r w:rsidR="00BB705B" w:rsidRPr="002C763D">
        <w:rPr>
          <w:rFonts w:ascii="Times New Roman" w:hAnsi="Times New Roman" w:cs="Times New Roman"/>
          <w:spacing w:val="40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es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propietario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de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un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bien</w:t>
      </w:r>
      <w:r w:rsidR="00BB705B" w:rsidRPr="002C763D">
        <w:rPr>
          <w:rFonts w:ascii="Times New Roman" w:hAnsi="Times New Roman" w:cs="Times New Roman"/>
          <w:spacing w:val="-4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inmueble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que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>se</w:t>
      </w:r>
      <w:r w:rsidR="00BB705B" w:rsidRPr="002C763D">
        <w:rPr>
          <w:rFonts w:ascii="Times New Roman" w:hAnsi="Times New Roman" w:cs="Times New Roman"/>
          <w:spacing w:val="-2"/>
          <w:lang w:val="es-HN"/>
        </w:rPr>
        <w:t xml:space="preserve"> </w:t>
      </w:r>
      <w:r w:rsidR="00BB705B" w:rsidRPr="002C763D">
        <w:rPr>
          <w:rFonts w:ascii="Times New Roman" w:hAnsi="Times New Roman" w:cs="Times New Roman"/>
          <w:lang w:val="es-HN"/>
        </w:rPr>
        <w:t xml:space="preserve">encuentra ubicado en </w:t>
      </w:r>
      <w:bookmarkStart w:id="0" w:name="_Hlk233568374"/>
      <w:r w:rsidR="00335A35">
        <w:rPr>
          <w:rFonts w:ascii="Times New Roman" w:hAnsi="Times New Roman" w:cs="Times New Roman"/>
          <w:lang w:val="es-HN"/>
        </w:rPr>
        <w:t>${</w:t>
      </w:r>
      <w:proofErr w:type="spellStart"/>
      <w:r w:rsidR="00335A35">
        <w:rPr>
          <w:rFonts w:ascii="Times New Roman" w:hAnsi="Times New Roman" w:cs="Times New Roman"/>
          <w:lang w:val="es-HN"/>
        </w:rPr>
        <w:t>seleccion</w:t>
      </w:r>
      <w:proofErr w:type="spellEnd"/>
      <w:r w:rsidR="00335A35">
        <w:rPr>
          <w:rFonts w:ascii="Times New Roman" w:hAnsi="Times New Roman" w:cs="Times New Roman"/>
          <w:lang w:val="es-HN"/>
        </w:rPr>
        <w:t>}</w:t>
      </w:r>
      <w:r w:rsidR="00984DE8" w:rsidRPr="002C763D">
        <w:rPr>
          <w:rFonts w:ascii="Times New Roman" w:hAnsi="Times New Roman" w:cs="Times New Roman"/>
          <w:lang w:val="es-HN"/>
        </w:rPr>
        <w:t>,</w:t>
      </w:r>
      <w:r w:rsidR="00BB705B" w:rsidRPr="002C763D">
        <w:rPr>
          <w:rFonts w:ascii="Times New Roman" w:hAnsi="Times New Roman" w:cs="Times New Roman"/>
          <w:lang w:val="es-HN"/>
        </w:rPr>
        <w:t xml:space="preserve"> </w:t>
      </w:r>
      <w:bookmarkEnd w:id="0"/>
      <w:r w:rsidR="00BB705B" w:rsidRPr="002C763D">
        <w:rPr>
          <w:rFonts w:ascii="Times New Roman" w:hAnsi="Times New Roman" w:cs="Times New Roman"/>
          <w:lang w:val="es-HN"/>
        </w:rPr>
        <w:t xml:space="preserve">que consta de una casa de </w:t>
      </w:r>
      <w:r w:rsidR="002C763D" w:rsidRPr="002C763D">
        <w:rPr>
          <w:rFonts w:ascii="Times New Roman" w:hAnsi="Times New Roman" w:cs="Times New Roman"/>
          <w:lang w:val="es-HN"/>
        </w:rPr>
        <w:t>habitación</w:t>
      </w:r>
      <w:r w:rsidR="00BB705B" w:rsidRPr="002C763D">
        <w:rPr>
          <w:rFonts w:ascii="Times New Roman" w:hAnsi="Times New Roman" w:cs="Times New Roman"/>
          <w:lang w:val="es-HN"/>
        </w:rPr>
        <w:t xml:space="preserve"> de dos plantas, en planta inferior tiene </w:t>
      </w:r>
      <w:r w:rsidR="002C763D" w:rsidRPr="002C763D">
        <w:rPr>
          <w:rFonts w:ascii="Times New Roman" w:hAnsi="Times New Roman" w:cs="Times New Roman"/>
          <w:lang w:val="es-HN"/>
        </w:rPr>
        <w:t>cocineta</w:t>
      </w:r>
      <w:r w:rsidR="00BB705B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lang w:val="es-HN"/>
        </w:rPr>
        <w:t>con</w:t>
      </w:r>
      <w:r w:rsidR="00BB705B" w:rsidRPr="002C763D">
        <w:rPr>
          <w:rFonts w:ascii="Times New Roman" w:hAnsi="Times New Roman" w:cs="Times New Roman"/>
          <w:lang w:val="es-HN"/>
        </w:rPr>
        <w:t xml:space="preserve"> asador de carne</w:t>
      </w:r>
      <w:r w:rsidR="009776D0" w:rsidRPr="002C763D">
        <w:rPr>
          <w:rFonts w:ascii="Times New Roman" w:hAnsi="Times New Roman" w:cs="Times New Roman"/>
          <w:lang w:val="es-HN"/>
        </w:rPr>
        <w:t>, lava trastes, u</w:t>
      </w:r>
      <w:r w:rsidR="00BB705B" w:rsidRPr="002C763D">
        <w:rPr>
          <w:rFonts w:ascii="Times New Roman" w:hAnsi="Times New Roman" w:cs="Times New Roman"/>
          <w:lang w:val="es-HN"/>
        </w:rPr>
        <w:t xml:space="preserve">n servicio sanitario y espacio para estacionamiento de </w:t>
      </w:r>
      <w:r w:rsidR="002C763D" w:rsidRPr="002C763D">
        <w:rPr>
          <w:rFonts w:ascii="Times New Roman" w:hAnsi="Times New Roman" w:cs="Times New Roman"/>
          <w:lang w:val="es-HN"/>
        </w:rPr>
        <w:t>vehículos</w:t>
      </w:r>
      <w:r w:rsidR="00BB705B" w:rsidRPr="002C763D">
        <w:rPr>
          <w:rFonts w:ascii="Times New Roman" w:hAnsi="Times New Roman" w:cs="Times New Roman"/>
          <w:lang w:val="es-HN"/>
        </w:rPr>
        <w:t xml:space="preserve"> y en la planta alta cuenta con 3 dormitorios</w:t>
      </w:r>
      <w:r w:rsidR="009776D0" w:rsidRPr="002C763D">
        <w:rPr>
          <w:rFonts w:ascii="Times New Roman" w:hAnsi="Times New Roman" w:cs="Times New Roman"/>
          <w:lang w:val="es-HN"/>
        </w:rPr>
        <w:t>, dos dormitorios</w:t>
      </w:r>
      <w:r w:rsidR="00BB705B" w:rsidRPr="002C763D">
        <w:rPr>
          <w:rFonts w:ascii="Times New Roman" w:hAnsi="Times New Roman" w:cs="Times New Roman"/>
          <w:lang w:val="es-HN"/>
        </w:rPr>
        <w:t xml:space="preserve"> dos camas matrimoniales y un baño compartido y cuarto principal con </w:t>
      </w:r>
      <w:r w:rsidR="009776D0" w:rsidRPr="002C763D">
        <w:rPr>
          <w:rFonts w:ascii="Times New Roman" w:hAnsi="Times New Roman" w:cs="Times New Roman"/>
          <w:lang w:val="es-HN"/>
        </w:rPr>
        <w:t xml:space="preserve">una </w:t>
      </w:r>
      <w:r w:rsidR="00BB705B" w:rsidRPr="002C763D">
        <w:rPr>
          <w:rFonts w:ascii="Times New Roman" w:hAnsi="Times New Roman" w:cs="Times New Roman"/>
          <w:lang w:val="es-HN"/>
        </w:rPr>
        <w:t xml:space="preserve">cama </w:t>
      </w:r>
      <w:r w:rsidR="002C763D" w:rsidRPr="002C763D">
        <w:rPr>
          <w:rFonts w:ascii="Times New Roman" w:hAnsi="Times New Roman" w:cs="Times New Roman"/>
          <w:lang w:val="es-HN"/>
        </w:rPr>
        <w:t>King</w:t>
      </w:r>
      <w:r w:rsidR="00BB705B" w:rsidRPr="002C763D">
        <w:rPr>
          <w:rFonts w:ascii="Times New Roman" w:hAnsi="Times New Roman" w:cs="Times New Roman"/>
          <w:lang w:val="es-HN"/>
        </w:rPr>
        <w:t xml:space="preserve"> </w:t>
      </w:r>
      <w:proofErr w:type="spellStart"/>
      <w:r w:rsidR="00BB705B" w:rsidRPr="002C763D">
        <w:rPr>
          <w:rFonts w:ascii="Times New Roman" w:hAnsi="Times New Roman" w:cs="Times New Roman"/>
          <w:lang w:val="es-HN"/>
        </w:rPr>
        <w:t>size</w:t>
      </w:r>
      <w:proofErr w:type="spellEnd"/>
      <w:r w:rsidR="00BB705B" w:rsidRPr="002C763D">
        <w:rPr>
          <w:rFonts w:ascii="Times New Roman" w:hAnsi="Times New Roman" w:cs="Times New Roman"/>
          <w:lang w:val="es-HN"/>
        </w:rPr>
        <w:t xml:space="preserve"> y baño privado con su aire acondicionado</w:t>
      </w:r>
      <w:r w:rsidR="002C763D" w:rsidRPr="002C763D">
        <w:rPr>
          <w:rFonts w:ascii="Times New Roman" w:hAnsi="Times New Roman" w:cs="Times New Roman"/>
          <w:lang w:val="es-HN"/>
        </w:rPr>
        <w:t xml:space="preserve"> También</w:t>
      </w:r>
      <w:r w:rsidR="00BB705B" w:rsidRPr="002C763D">
        <w:rPr>
          <w:rFonts w:ascii="Times New Roman" w:hAnsi="Times New Roman" w:cs="Times New Roman"/>
          <w:lang w:val="es-HN"/>
        </w:rPr>
        <w:t xml:space="preserve"> cuenta con su cocina complet</w:t>
      </w:r>
      <w:r w:rsidR="009776D0" w:rsidRPr="002C763D">
        <w:rPr>
          <w:rFonts w:ascii="Times New Roman" w:hAnsi="Times New Roman" w:cs="Times New Roman"/>
          <w:lang w:val="es-HN"/>
        </w:rPr>
        <w:t>a</w:t>
      </w:r>
      <w:r w:rsidR="00BB705B" w:rsidRPr="002C763D">
        <w:rPr>
          <w:rFonts w:ascii="Times New Roman" w:hAnsi="Times New Roman" w:cs="Times New Roman"/>
          <w:lang w:val="es-HN"/>
        </w:rPr>
        <w:t xml:space="preserve"> con estufa refrigerador y utensilios para cocinar, sala y </w:t>
      </w:r>
      <w:r w:rsidR="002C763D" w:rsidRPr="002C763D">
        <w:rPr>
          <w:rFonts w:ascii="Times New Roman" w:hAnsi="Times New Roman" w:cs="Times New Roman"/>
          <w:lang w:val="es-HN"/>
        </w:rPr>
        <w:t>comedor</w:t>
      </w:r>
      <w:r w:rsidR="00BB705B" w:rsidRPr="002C763D">
        <w:rPr>
          <w:rFonts w:ascii="Times New Roman" w:hAnsi="Times New Roman" w:cs="Times New Roman"/>
          <w:lang w:val="es-HN"/>
        </w:rPr>
        <w:t>.</w:t>
      </w:r>
      <w:r w:rsidR="009776D0" w:rsidRPr="002C763D">
        <w:rPr>
          <w:rFonts w:ascii="Times New Roman" w:hAnsi="Times New Roman" w:cs="Times New Roman"/>
          <w:lang w:val="es-HN"/>
        </w:rPr>
        <w:t xml:space="preserve"> Dicho inmueble queda bajo responsabilidad del </w:t>
      </w:r>
      <w:r w:rsidR="002C763D" w:rsidRPr="002C763D">
        <w:rPr>
          <w:rFonts w:ascii="Times New Roman" w:hAnsi="Times New Roman" w:cs="Times New Roman"/>
          <w:lang w:val="es-HN"/>
        </w:rPr>
        <w:t>huésped</w:t>
      </w:r>
      <w:r w:rsidR="009776D0" w:rsidRPr="002C763D">
        <w:rPr>
          <w:rFonts w:ascii="Times New Roman" w:hAnsi="Times New Roman" w:cs="Times New Roman"/>
          <w:lang w:val="es-HN"/>
        </w:rPr>
        <w:t xml:space="preserve"> por la cantidad de </w:t>
      </w:r>
      <w:r w:rsidR="002C763D" w:rsidRPr="002C763D">
        <w:rPr>
          <w:rFonts w:ascii="Times New Roman" w:hAnsi="Times New Roman" w:cs="Times New Roman"/>
          <w:lang w:val="es-HN"/>
        </w:rPr>
        <w:t>días</w:t>
      </w:r>
      <w:r w:rsidR="009776D0" w:rsidRPr="002C763D">
        <w:rPr>
          <w:rFonts w:ascii="Times New Roman" w:hAnsi="Times New Roman" w:cs="Times New Roman"/>
          <w:lang w:val="es-HN"/>
        </w:rPr>
        <w:t xml:space="preserve"> que haya solicitado la renta.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bCs/>
          <w:lang w:val="es-HN"/>
        </w:rPr>
        <w:t>SEGUNDO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El hospedaje comprenderá desde</w:t>
      </w:r>
      <w:r w:rsidR="009776D0" w:rsidRPr="002C763D">
        <w:rPr>
          <w:rFonts w:ascii="Times New Roman" w:hAnsi="Times New Roman" w:cs="Times New Roman"/>
          <w:lang w:val="es-HN"/>
        </w:rPr>
        <w:t xml:space="preserve"> el </w:t>
      </w:r>
      <w:r w:rsidR="002C763D" w:rsidRPr="002C763D">
        <w:rPr>
          <w:rFonts w:ascii="Times New Roman" w:hAnsi="Times New Roman" w:cs="Times New Roman"/>
          <w:lang w:val="es-HN"/>
        </w:rPr>
        <w:t>día</w:t>
      </w:r>
      <w:r w:rsidR="009776D0" w:rsidRPr="002C763D">
        <w:rPr>
          <w:rFonts w:ascii="Times New Roman" w:hAnsi="Times New Roman" w:cs="Times New Roman"/>
          <w:lang w:val="es-HN"/>
        </w:rPr>
        <w:t xml:space="preserve"> </w:t>
      </w:r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fecha_inicial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="009776D0" w:rsidRPr="002C763D">
        <w:rPr>
          <w:rFonts w:ascii="Times New Roman" w:hAnsi="Times New Roman" w:cs="Times New Roman"/>
          <w:lang w:val="es-HN"/>
        </w:rPr>
        <w:t xml:space="preserve"> hasta el </w:t>
      </w:r>
      <w:r w:rsidR="002C763D" w:rsidRPr="002C763D">
        <w:rPr>
          <w:rFonts w:ascii="Times New Roman" w:hAnsi="Times New Roman" w:cs="Times New Roman"/>
          <w:lang w:val="es-HN"/>
        </w:rPr>
        <w:t>día</w:t>
      </w:r>
      <w:r w:rsidR="009776D0" w:rsidRPr="002C763D">
        <w:rPr>
          <w:rFonts w:ascii="Times New Roman" w:hAnsi="Times New Roman" w:cs="Times New Roman"/>
          <w:lang w:val="es-HN"/>
        </w:rPr>
        <w:t xml:space="preserve"> </w:t>
      </w:r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fecha</w:t>
      </w:r>
      <w:r w:rsidR="00E4599C">
        <w:rPr>
          <w:rFonts w:ascii="Times New Roman" w:hAnsi="Times New Roman" w:cs="Times New Roman"/>
          <w:lang w:val="es-HN"/>
        </w:rPr>
        <w:t>_</w:t>
      </w:r>
      <w:r w:rsidR="00AD0480">
        <w:rPr>
          <w:rFonts w:ascii="Times New Roman" w:hAnsi="Times New Roman" w:cs="Times New Roman"/>
          <w:lang w:val="es-HN"/>
        </w:rPr>
        <w:t>final</w:t>
      </w:r>
      <w:proofErr w:type="spellEnd"/>
      <w:r w:rsidR="00AD0480">
        <w:rPr>
          <w:rFonts w:ascii="Times New Roman" w:hAnsi="Times New Roman" w:cs="Times New Roman"/>
          <w:lang w:val="es-HN"/>
        </w:rPr>
        <w:t xml:space="preserve">} </w:t>
      </w:r>
      <w:r w:rsidR="009776D0" w:rsidRPr="002C763D">
        <w:rPr>
          <w:rFonts w:ascii="Times New Roman" w:hAnsi="Times New Roman" w:cs="Times New Roman"/>
          <w:lang w:val="es-HN"/>
        </w:rPr>
        <w:t xml:space="preserve">ingresado a las </w:t>
      </w:r>
      <w:bookmarkStart w:id="1" w:name="_Hlk233567990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hora_inicial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="009776D0" w:rsidRPr="002C763D">
        <w:rPr>
          <w:rFonts w:ascii="Times New Roman" w:hAnsi="Times New Roman" w:cs="Times New Roman"/>
          <w:lang w:val="es-HN"/>
        </w:rPr>
        <w:t xml:space="preserve"> </w:t>
      </w:r>
      <w:bookmarkEnd w:id="1"/>
      <w:r w:rsidR="009776D0" w:rsidRPr="002C763D">
        <w:rPr>
          <w:rFonts w:ascii="Times New Roman" w:hAnsi="Times New Roman" w:cs="Times New Roman"/>
          <w:lang w:val="es-HN"/>
        </w:rPr>
        <w:t xml:space="preserve">y </w:t>
      </w:r>
      <w:r w:rsidR="002C763D" w:rsidRPr="002C763D">
        <w:rPr>
          <w:rFonts w:ascii="Times New Roman" w:hAnsi="Times New Roman" w:cs="Times New Roman"/>
          <w:lang w:val="es-HN"/>
        </w:rPr>
        <w:t>dejándolo</w:t>
      </w:r>
      <w:r w:rsidR="009776D0" w:rsidRPr="002C763D">
        <w:rPr>
          <w:rFonts w:ascii="Times New Roman" w:hAnsi="Times New Roman" w:cs="Times New Roman"/>
          <w:lang w:val="es-HN"/>
        </w:rPr>
        <w:t xml:space="preserve"> a la misma hora de ingreso el siguiente </w:t>
      </w:r>
      <w:r w:rsidR="002C763D" w:rsidRPr="002C763D">
        <w:rPr>
          <w:rFonts w:ascii="Times New Roman" w:hAnsi="Times New Roman" w:cs="Times New Roman"/>
          <w:lang w:val="es-HN"/>
        </w:rPr>
        <w:t>día</w:t>
      </w:r>
      <w:r w:rsidRPr="002C763D">
        <w:rPr>
          <w:rFonts w:ascii="Times New Roman" w:hAnsi="Times New Roman" w:cs="Times New Roman"/>
          <w:lang w:val="es-HN"/>
        </w:rPr>
        <w:t>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bCs/>
          <w:lang w:val="es-HN"/>
        </w:rPr>
        <w:t>TERCERO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La tarifa será de L.</w:t>
      </w:r>
      <w:r w:rsidR="00AD0480">
        <w:rPr>
          <w:rFonts w:ascii="Times New Roman" w:hAnsi="Times New Roman" w:cs="Times New Roman"/>
          <w:lang w:val="es-HN"/>
        </w:rPr>
        <w:t xml:space="preserve"> </w:t>
      </w:r>
      <w:bookmarkStart w:id="2" w:name="_Hlk233568083"/>
      <w:r w:rsidR="00AD0480">
        <w:rPr>
          <w:rFonts w:ascii="Times New Roman" w:hAnsi="Times New Roman" w:cs="Times New Roman"/>
          <w:lang w:val="es-HN"/>
        </w:rPr>
        <w:t>${tarifa}</w:t>
      </w:r>
      <w:r w:rsidRPr="002C763D">
        <w:rPr>
          <w:rFonts w:ascii="Times New Roman" w:hAnsi="Times New Roman" w:cs="Times New Roman"/>
          <w:lang w:val="es-HN"/>
        </w:rPr>
        <w:t xml:space="preserve"> </w:t>
      </w:r>
      <w:bookmarkEnd w:id="2"/>
      <w:r w:rsidRPr="002C763D">
        <w:rPr>
          <w:rFonts w:ascii="Times New Roman" w:hAnsi="Times New Roman" w:cs="Times New Roman"/>
          <w:lang w:val="es-HN"/>
        </w:rPr>
        <w:t>por noche</w:t>
      </w:r>
      <w:r w:rsidR="00AD0480">
        <w:rPr>
          <w:rFonts w:ascii="Times New Roman" w:hAnsi="Times New Roman" w:cs="Times New Roman"/>
          <w:lang w:val="es-HN"/>
        </w:rPr>
        <w:t xml:space="preserve"> quedándose un total de </w:t>
      </w:r>
      <w:bookmarkStart w:id="3" w:name="_Hlk233567985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dias</w:t>
      </w:r>
      <w:proofErr w:type="spellEnd"/>
      <w:r w:rsidR="00AD0480">
        <w:rPr>
          <w:rFonts w:ascii="Times New Roman" w:hAnsi="Times New Roman" w:cs="Times New Roman"/>
          <w:lang w:val="es-HN"/>
        </w:rPr>
        <w:t xml:space="preserve">} </w:t>
      </w:r>
      <w:bookmarkEnd w:id="3"/>
      <w:r w:rsidR="00AD0480">
        <w:rPr>
          <w:rFonts w:ascii="Times New Roman" w:hAnsi="Times New Roman" w:cs="Times New Roman"/>
          <w:lang w:val="es-HN"/>
        </w:rPr>
        <w:t>noches</w:t>
      </w:r>
      <w:r w:rsidRPr="002C763D">
        <w:rPr>
          <w:rFonts w:ascii="Times New Roman" w:hAnsi="Times New Roman" w:cs="Times New Roman"/>
          <w:lang w:val="es-HN"/>
        </w:rPr>
        <w:t>, para un total de L</w:t>
      </w:r>
      <w:r w:rsidR="00AD0480">
        <w:rPr>
          <w:rFonts w:ascii="Times New Roman" w:hAnsi="Times New Roman" w:cs="Times New Roman"/>
          <w:lang w:val="es-HN"/>
        </w:rPr>
        <w:t xml:space="preserve">. </w:t>
      </w:r>
      <w:bookmarkStart w:id="4" w:name="_Hlk233568000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total_tarifa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 xml:space="preserve">, </w:t>
      </w:r>
      <w:bookmarkEnd w:id="4"/>
      <w:r w:rsidRPr="002C763D">
        <w:rPr>
          <w:rFonts w:ascii="Times New Roman" w:hAnsi="Times New Roman" w:cs="Times New Roman"/>
          <w:lang w:val="es-HN"/>
        </w:rPr>
        <w:t>pagaderos antes del ingreso salvo pacto en contrario.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CUARTO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 xml:space="preserve">La capacidad máxima será de </w:t>
      </w:r>
      <w:bookmarkStart w:id="5" w:name="_Hlk233568005"/>
      <w:r w:rsid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total_personas</w:t>
      </w:r>
      <w:proofErr w:type="spellEnd"/>
      <w:r w:rsid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 xml:space="preserve"> </w:t>
      </w:r>
      <w:bookmarkEnd w:id="5"/>
      <w:r w:rsidRPr="002C763D">
        <w:rPr>
          <w:rFonts w:ascii="Times New Roman" w:hAnsi="Times New Roman" w:cs="Times New Roman"/>
          <w:lang w:val="es-HN"/>
        </w:rPr>
        <w:t>personas. No podrán ingresar visitantes adicionales sin autorización</w:t>
      </w:r>
      <w:r w:rsidR="009776D0" w:rsidRPr="002C763D">
        <w:rPr>
          <w:rFonts w:ascii="Times New Roman" w:hAnsi="Times New Roman" w:cs="Times New Roman"/>
          <w:lang w:val="es-HN"/>
        </w:rPr>
        <w:t xml:space="preserve"> y tampoco </w:t>
      </w:r>
      <w:r w:rsidR="002C763D" w:rsidRPr="002C763D">
        <w:rPr>
          <w:rFonts w:ascii="Times New Roman" w:hAnsi="Times New Roman" w:cs="Times New Roman"/>
          <w:lang w:val="es-HN"/>
        </w:rPr>
        <w:t>está</w:t>
      </w:r>
      <w:r w:rsidR="009776D0" w:rsidRPr="002C763D">
        <w:rPr>
          <w:rFonts w:ascii="Times New Roman" w:hAnsi="Times New Roman" w:cs="Times New Roman"/>
          <w:lang w:val="es-HN"/>
        </w:rPr>
        <w:t xml:space="preserve"> permitido mascotas</w:t>
      </w:r>
      <w:r w:rsidR="002C763D" w:rsidRPr="002C763D">
        <w:rPr>
          <w:rFonts w:ascii="Times New Roman" w:hAnsi="Times New Roman" w:cs="Times New Roman"/>
          <w:lang w:val="es-HN"/>
        </w:rPr>
        <w:t xml:space="preserve">.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QUINTO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El huésped recibe el inmueble, mobiliario y equipo en buen estado y responderá por cualquier daño ocasionado durante su estadía.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b/>
          <w:bCs/>
          <w:lang w:val="es-HN"/>
        </w:rPr>
        <w:t>S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EXTO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 xml:space="preserve">Se prohíben fiestas no autorizadas, fumar dentro de la casa, realizar actividades ilícitas o subarrendar el </w:t>
      </w:r>
      <w:r w:rsidR="009776D0" w:rsidRPr="002C763D">
        <w:rPr>
          <w:rFonts w:ascii="Times New Roman" w:hAnsi="Times New Roman" w:cs="Times New Roman"/>
          <w:lang w:val="es-HN"/>
        </w:rPr>
        <w:t>bien inmueble a terceros</w:t>
      </w:r>
      <w:r w:rsidRPr="002C763D">
        <w:rPr>
          <w:rFonts w:ascii="Times New Roman" w:hAnsi="Times New Roman" w:cs="Times New Roman"/>
          <w:lang w:val="es-HN"/>
        </w:rPr>
        <w:t>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SEPTIMO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Se entrega un depósito de garantía de L.</w:t>
      </w:r>
      <w:r w:rsidR="00AD0480">
        <w:rPr>
          <w:rFonts w:ascii="Times New Roman" w:hAnsi="Times New Roman" w:cs="Times New Roman"/>
          <w:lang w:val="es-HN"/>
        </w:rPr>
        <w:t xml:space="preserve"> ${deposito}</w:t>
      </w:r>
      <w:r w:rsidRPr="002C763D">
        <w:rPr>
          <w:rFonts w:ascii="Times New Roman" w:hAnsi="Times New Roman" w:cs="Times New Roman"/>
          <w:lang w:val="es-HN"/>
        </w:rPr>
        <w:t>reembolsable al finalizar la estadía si no existen daños ni saldos pendientes.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OCTAVO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Las cancelaciones y devoluciones se regirán por la política establecida por el propietario.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="009776D0" w:rsidRPr="002C763D">
        <w:rPr>
          <w:rFonts w:ascii="Times New Roman" w:hAnsi="Times New Roman" w:cs="Times New Roman"/>
          <w:b/>
          <w:bCs/>
          <w:lang w:val="es-HN"/>
        </w:rPr>
        <w:t>NOVENO</w:t>
      </w:r>
      <w:r w:rsidR="002C763D" w:rsidRPr="002C763D">
        <w:rPr>
          <w:rFonts w:ascii="Times New Roman" w:hAnsi="Times New Roman" w:cs="Times New Roman"/>
          <w:b/>
          <w:bCs/>
          <w:lang w:val="es-HN"/>
        </w:rPr>
        <w:t>: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Este contrato constituye únicamente un hospedaje temporal y no crea derechos de arrendamiento permanente.</w:t>
      </w:r>
      <w:r w:rsidR="002C763D" w:rsidRPr="002C763D">
        <w:rPr>
          <w:rFonts w:ascii="Times New Roman" w:hAnsi="Times New Roman" w:cs="Times New Roman"/>
          <w:lang w:val="es-HN"/>
        </w:rPr>
        <w:t xml:space="preserve"> </w:t>
      </w:r>
      <w:r w:rsidRPr="002C763D">
        <w:rPr>
          <w:rFonts w:ascii="Times New Roman" w:hAnsi="Times New Roman" w:cs="Times New Roman"/>
          <w:lang w:val="es-HN"/>
        </w:rPr>
        <w:t>Firmado en</w:t>
      </w:r>
      <w:r w:rsidR="00AD0480">
        <w:rPr>
          <w:rFonts w:ascii="Times New Roman" w:hAnsi="Times New Roman" w:cs="Times New Roman"/>
          <w:lang w:val="es-HN"/>
        </w:rPr>
        <w:t xml:space="preserve"> San Pedro Sula, Cortés, </w:t>
      </w:r>
      <w:r w:rsidRPr="002C763D">
        <w:rPr>
          <w:rFonts w:ascii="Times New Roman" w:hAnsi="Times New Roman" w:cs="Times New Roman"/>
          <w:lang w:val="es-HN"/>
        </w:rPr>
        <w:t>a los</w:t>
      </w:r>
      <w:r w:rsidR="00AD0480">
        <w:rPr>
          <w:rFonts w:ascii="Times New Roman" w:hAnsi="Times New Roman" w:cs="Times New Roman"/>
          <w:lang w:val="es-HN"/>
        </w:rPr>
        <w:t xml:space="preserve"> </w:t>
      </w:r>
      <w:bookmarkStart w:id="6" w:name="_Hlk233568014"/>
      <w:r w:rsidR="00AD0480" w:rsidRP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dia</w:t>
      </w:r>
      <w:r w:rsidR="00AD0480" w:rsidRPr="00AD0480">
        <w:rPr>
          <w:rFonts w:ascii="Times New Roman" w:hAnsi="Times New Roman" w:cs="Times New Roman"/>
          <w:lang w:val="es-HN"/>
        </w:rPr>
        <w:t>_actual</w:t>
      </w:r>
      <w:proofErr w:type="spellEnd"/>
      <w:r w:rsidR="00AD0480" w:rsidRPr="00AD0480">
        <w:rPr>
          <w:rFonts w:ascii="Times New Roman" w:hAnsi="Times New Roman" w:cs="Times New Roman"/>
          <w:lang w:val="es-HN"/>
        </w:rPr>
        <w:t xml:space="preserve">} </w:t>
      </w:r>
      <w:bookmarkEnd w:id="6"/>
      <w:r w:rsidRPr="002C763D">
        <w:rPr>
          <w:rFonts w:ascii="Times New Roman" w:hAnsi="Times New Roman" w:cs="Times New Roman"/>
          <w:lang w:val="es-HN"/>
        </w:rPr>
        <w:t xml:space="preserve">días del mes de </w:t>
      </w:r>
      <w:bookmarkStart w:id="7" w:name="_Hlk233568018"/>
      <w:r w:rsidR="00AD0480" w:rsidRP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 w:rsidRPr="00AD0480">
        <w:rPr>
          <w:rFonts w:ascii="Times New Roman" w:hAnsi="Times New Roman" w:cs="Times New Roman"/>
          <w:lang w:val="es-HN"/>
        </w:rPr>
        <w:t>mes_actual</w:t>
      </w:r>
      <w:proofErr w:type="spellEnd"/>
      <w:r w:rsidR="00AD0480" w:rsidRPr="00AD0480">
        <w:rPr>
          <w:rFonts w:ascii="Times New Roman" w:hAnsi="Times New Roman" w:cs="Times New Roman"/>
          <w:lang w:val="es-HN"/>
        </w:rPr>
        <w:t xml:space="preserve">} </w:t>
      </w:r>
      <w:bookmarkEnd w:id="7"/>
      <w:r w:rsidRPr="002C763D">
        <w:rPr>
          <w:rFonts w:ascii="Times New Roman" w:hAnsi="Times New Roman" w:cs="Times New Roman"/>
          <w:lang w:val="es-HN"/>
        </w:rPr>
        <w:t xml:space="preserve">de </w:t>
      </w:r>
      <w:bookmarkStart w:id="8" w:name="_Hlk233568022"/>
      <w:r w:rsidR="00AD0480" w:rsidRPr="00AD0480">
        <w:rPr>
          <w:rFonts w:ascii="Times New Roman" w:hAnsi="Times New Roman" w:cs="Times New Roman"/>
          <w:lang w:val="es-HN"/>
        </w:rPr>
        <w:t>${</w:t>
      </w:r>
      <w:proofErr w:type="spellStart"/>
      <w:r w:rsidR="00AD0480">
        <w:rPr>
          <w:rFonts w:ascii="Times New Roman" w:hAnsi="Times New Roman" w:cs="Times New Roman"/>
          <w:lang w:val="es-HN"/>
        </w:rPr>
        <w:t>anio</w:t>
      </w:r>
      <w:r w:rsidR="00AD0480" w:rsidRPr="00AD0480">
        <w:rPr>
          <w:rFonts w:ascii="Times New Roman" w:hAnsi="Times New Roman" w:cs="Times New Roman"/>
          <w:lang w:val="es-HN"/>
        </w:rPr>
        <w:t>_actual</w:t>
      </w:r>
      <w:proofErr w:type="spellEnd"/>
      <w:r w:rsidR="00AD0480" w:rsidRPr="00AD0480">
        <w:rPr>
          <w:rFonts w:ascii="Times New Roman" w:hAnsi="Times New Roman" w:cs="Times New Roman"/>
          <w:lang w:val="es-HN"/>
        </w:rPr>
        <w:t>}</w:t>
      </w:r>
      <w:r w:rsidRPr="002C763D">
        <w:rPr>
          <w:rFonts w:ascii="Times New Roman" w:hAnsi="Times New Roman" w:cs="Times New Roman"/>
          <w:lang w:val="es-HN"/>
        </w:rPr>
        <w:t>.</w:t>
      </w:r>
      <w:bookmarkEnd w:id="8"/>
    </w:p>
    <w:p w14:paraId="79457C23" w14:textId="77777777" w:rsidR="002C763D" w:rsidRDefault="002C763D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</w:p>
    <w:p w14:paraId="2F977A41" w14:textId="77777777" w:rsidR="002C763D" w:rsidRPr="002C763D" w:rsidRDefault="002C763D" w:rsidP="002C763D">
      <w:pPr>
        <w:spacing w:line="240" w:lineRule="auto"/>
        <w:jc w:val="both"/>
        <w:rPr>
          <w:rFonts w:ascii="Times New Roman" w:hAnsi="Times New Roman" w:cs="Times New Roman"/>
          <w:lang w:val="es-HN"/>
        </w:rPr>
      </w:pPr>
    </w:p>
    <w:p w14:paraId="75BC1277" w14:textId="77777777" w:rsidR="002C763D" w:rsidRDefault="002C763D">
      <w:pPr>
        <w:rPr>
          <w:lang w:val="es-HN"/>
        </w:rPr>
      </w:pPr>
    </w:p>
    <w:p w14:paraId="0AA2DD64" w14:textId="73BE13DC" w:rsidR="002F7576" w:rsidRDefault="00000000">
      <w:pPr>
        <w:rPr>
          <w:lang w:val="es-HN"/>
        </w:rPr>
      </w:pPr>
      <w:r w:rsidRPr="002C763D">
        <w:rPr>
          <w:lang w:val="es-HN"/>
        </w:rPr>
        <w:br/>
      </w:r>
    </w:p>
    <w:p w14:paraId="1E5B5EB1" w14:textId="5E0CD3E2" w:rsidR="002C763D" w:rsidRPr="002C763D" w:rsidRDefault="002C763D">
      <w:pPr>
        <w:rPr>
          <w:lang w:val="es-HN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8465986" wp14:editId="1A4E9231">
                <wp:simplePos x="0" y="0"/>
                <wp:positionH relativeFrom="page">
                  <wp:posOffset>4267200</wp:posOffset>
                </wp:positionH>
                <wp:positionV relativeFrom="paragraph">
                  <wp:posOffset>189865</wp:posOffset>
                </wp:positionV>
                <wp:extent cx="2095500" cy="1270"/>
                <wp:effectExtent l="0" t="0" r="0" b="0"/>
                <wp:wrapTopAndBottom/>
                <wp:docPr id="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54128" id="Graphic 6" o:spid="_x0000_s1026" style="position:absolute;margin-left:336pt;margin-top:14.95pt;width:16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" path="m,l2095500,e" filled="f" strokeweight=".1557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411F166" wp14:editId="5517E0EE">
                <wp:simplePos x="0" y="0"/>
                <wp:positionH relativeFrom="page">
                  <wp:posOffset>1417320</wp:posOffset>
                </wp:positionH>
                <wp:positionV relativeFrom="paragraph">
                  <wp:posOffset>190500</wp:posOffset>
                </wp:positionV>
                <wp:extent cx="2095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88A0A" id="Graphic 6" o:spid="_x0000_s1026" style="position:absolute;margin-left:111.6pt;margin-top:15pt;width:16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" path="m,l2095500,e" filled="f" strokeweight=".15575mm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576" w14:paraId="56DEFB72" w14:textId="77777777">
        <w:tc>
          <w:tcPr>
            <w:tcW w:w="4320" w:type="dxa"/>
          </w:tcPr>
          <w:p w14:paraId="2513FAFB" w14:textId="7922F7BF" w:rsidR="002F7576" w:rsidRPr="002C763D" w:rsidRDefault="00984DE8">
            <w:pPr>
              <w:rPr>
                <w:rFonts w:ascii="Times New Roman" w:hAnsi="Times New Roman" w:cs="Times New Roman"/>
              </w:rPr>
            </w:pPr>
            <w:r w:rsidRPr="002C763D">
              <w:rPr>
                <w:rFonts w:ascii="Times New Roman" w:hAnsi="Times New Roman" w:cs="Times New Roman"/>
                <w:lang w:val="es-HN"/>
              </w:rPr>
              <w:t xml:space="preserve">      </w:t>
            </w:r>
            <w:r w:rsidR="002C763D">
              <w:rPr>
                <w:rFonts w:ascii="Times New Roman" w:hAnsi="Times New Roman" w:cs="Times New Roman"/>
                <w:lang w:val="es-HN"/>
              </w:rPr>
              <w:t xml:space="preserve">              </w:t>
            </w:r>
            <w:r w:rsidRPr="002C763D">
              <w:rPr>
                <w:rFonts w:ascii="Times New Roman" w:hAnsi="Times New Roman" w:cs="Times New Roman"/>
                <w:lang w:val="es-HN"/>
              </w:rPr>
              <w:t xml:space="preserve"> </w:t>
            </w:r>
            <w:r w:rsidR="009776D0" w:rsidRPr="002C763D">
              <w:rPr>
                <w:rFonts w:ascii="Times New Roman" w:hAnsi="Times New Roman" w:cs="Times New Roman"/>
              </w:rPr>
              <w:t>ARRENDADOR</w:t>
            </w:r>
          </w:p>
        </w:tc>
        <w:tc>
          <w:tcPr>
            <w:tcW w:w="4320" w:type="dxa"/>
          </w:tcPr>
          <w:p w14:paraId="0A9024C3" w14:textId="4A3C8470" w:rsidR="002F7576" w:rsidRPr="002C763D" w:rsidRDefault="009776D0">
            <w:pPr>
              <w:rPr>
                <w:rFonts w:ascii="Times New Roman" w:hAnsi="Times New Roman" w:cs="Times New Roman"/>
              </w:rPr>
            </w:pPr>
            <w:r w:rsidRPr="002C763D">
              <w:rPr>
                <w:rFonts w:ascii="Times New Roman" w:hAnsi="Times New Roman" w:cs="Times New Roman"/>
              </w:rPr>
              <w:t xml:space="preserve">             </w:t>
            </w:r>
            <w:r w:rsidR="002C763D">
              <w:rPr>
                <w:rFonts w:ascii="Times New Roman" w:hAnsi="Times New Roman" w:cs="Times New Roman"/>
              </w:rPr>
              <w:t xml:space="preserve">                 </w:t>
            </w:r>
            <w:r w:rsidRPr="002C763D">
              <w:rPr>
                <w:rFonts w:ascii="Times New Roman" w:hAnsi="Times New Roman" w:cs="Times New Roman"/>
              </w:rPr>
              <w:t>HUÉSPED</w:t>
            </w:r>
          </w:p>
        </w:tc>
      </w:tr>
      <w:tr w:rsidR="002F7576" w14:paraId="792A2800" w14:textId="77777777">
        <w:tc>
          <w:tcPr>
            <w:tcW w:w="4320" w:type="dxa"/>
          </w:tcPr>
          <w:p w14:paraId="43611D81" w14:textId="77777777" w:rsidR="002F7576" w:rsidRDefault="002F7576"/>
        </w:tc>
        <w:tc>
          <w:tcPr>
            <w:tcW w:w="4320" w:type="dxa"/>
          </w:tcPr>
          <w:p w14:paraId="7FB5B693" w14:textId="77777777" w:rsidR="002F7576" w:rsidRDefault="002F7576"/>
        </w:tc>
      </w:tr>
    </w:tbl>
    <w:p w14:paraId="614D78EA" w14:textId="77777777" w:rsidR="008F6CA9" w:rsidRDefault="008F6CA9"/>
    <w:sectPr w:rsidR="008F6CA9" w:rsidSect="00984DE8">
      <w:footerReference w:type="default" r:id="rId8"/>
      <w:pgSz w:w="12240" w:h="15840"/>
      <w:pgMar w:top="1077" w:right="1797" w:bottom="124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9D048" w14:textId="77777777" w:rsidR="00572F0E" w:rsidRDefault="00572F0E" w:rsidP="002C763D">
      <w:pPr>
        <w:spacing w:after="0" w:line="240" w:lineRule="auto"/>
      </w:pPr>
      <w:r>
        <w:separator/>
      </w:r>
    </w:p>
  </w:endnote>
  <w:endnote w:type="continuationSeparator" w:id="0">
    <w:p w14:paraId="6FF18B60" w14:textId="77777777" w:rsidR="00572F0E" w:rsidRDefault="00572F0E" w:rsidP="002C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21C6" w14:textId="77777777" w:rsidR="002C763D" w:rsidRDefault="002C763D" w:rsidP="002C763D">
    <w:pPr>
      <w:spacing w:before="11"/>
      <w:jc w:val="right"/>
      <w:rPr>
        <w:b/>
      </w:rPr>
    </w:pPr>
    <w:r>
      <w:t>Página</w:t>
    </w:r>
    <w:r>
      <w:rPr>
        <w:spacing w:val="-2"/>
      </w:rPr>
      <w:t xml:space="preserve">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</w:t>
    </w:r>
    <w:r>
      <w:t>de</w:t>
    </w:r>
    <w:r>
      <w:rPr>
        <w:spacing w:val="-2"/>
      </w:rPr>
      <w:t xml:space="preserve"> </w:t>
    </w:r>
    <w:r>
      <w:rPr>
        <w:b/>
        <w:spacing w:val="-10"/>
      </w:rPr>
      <w:fldChar w:fldCharType="begin"/>
    </w:r>
    <w:r>
      <w:rPr>
        <w:b/>
        <w:spacing w:val="-10"/>
      </w:rPr>
      <w:instrText xml:space="preserve"> NUMPAGES </w:instrText>
    </w:r>
    <w:r>
      <w:rPr>
        <w:b/>
        <w:spacing w:val="-10"/>
      </w:rPr>
      <w:fldChar w:fldCharType="separate"/>
    </w:r>
    <w:r>
      <w:rPr>
        <w:b/>
        <w:spacing w:val="-10"/>
      </w:rPr>
      <w:t>2</w:t>
    </w:r>
    <w:r>
      <w:rPr>
        <w:b/>
        <w:spacing w:val="-10"/>
      </w:rPr>
      <w:fldChar w:fldCharType="end"/>
    </w:r>
  </w:p>
  <w:p w14:paraId="6BA4D228" w14:textId="77777777" w:rsidR="002C763D" w:rsidRDefault="002C7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2FBA1" w14:textId="77777777" w:rsidR="00572F0E" w:rsidRDefault="00572F0E" w:rsidP="002C763D">
      <w:pPr>
        <w:spacing w:after="0" w:line="240" w:lineRule="auto"/>
      </w:pPr>
      <w:r>
        <w:separator/>
      </w:r>
    </w:p>
  </w:footnote>
  <w:footnote w:type="continuationSeparator" w:id="0">
    <w:p w14:paraId="73368E9A" w14:textId="77777777" w:rsidR="00572F0E" w:rsidRDefault="00572F0E" w:rsidP="002C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06571">
    <w:abstractNumId w:val="8"/>
  </w:num>
  <w:num w:numId="2" w16cid:durableId="802846069">
    <w:abstractNumId w:val="6"/>
  </w:num>
  <w:num w:numId="3" w16cid:durableId="1003430408">
    <w:abstractNumId w:val="5"/>
  </w:num>
  <w:num w:numId="4" w16cid:durableId="574360591">
    <w:abstractNumId w:val="4"/>
  </w:num>
  <w:num w:numId="5" w16cid:durableId="749810633">
    <w:abstractNumId w:val="7"/>
  </w:num>
  <w:num w:numId="6" w16cid:durableId="1059786232">
    <w:abstractNumId w:val="3"/>
  </w:num>
  <w:num w:numId="7" w16cid:durableId="1764111906">
    <w:abstractNumId w:val="2"/>
  </w:num>
  <w:num w:numId="8" w16cid:durableId="1490637156">
    <w:abstractNumId w:val="1"/>
  </w:num>
  <w:num w:numId="9" w16cid:durableId="135195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586"/>
    <w:rsid w:val="0029639D"/>
    <w:rsid w:val="002C763D"/>
    <w:rsid w:val="002F7576"/>
    <w:rsid w:val="00326F90"/>
    <w:rsid w:val="00335A35"/>
    <w:rsid w:val="00572F0E"/>
    <w:rsid w:val="005D6B84"/>
    <w:rsid w:val="00642EEE"/>
    <w:rsid w:val="00761A5E"/>
    <w:rsid w:val="008F6CA9"/>
    <w:rsid w:val="009776D0"/>
    <w:rsid w:val="00984DE8"/>
    <w:rsid w:val="00AA1D8D"/>
    <w:rsid w:val="00AD0480"/>
    <w:rsid w:val="00B22006"/>
    <w:rsid w:val="00B47730"/>
    <w:rsid w:val="00BB705B"/>
    <w:rsid w:val="00CB0664"/>
    <w:rsid w:val="00D242D4"/>
    <w:rsid w:val="00E4599C"/>
    <w:rsid w:val="00EB4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3DDD1"/>
  <w14:defaultImageDpi w14:val="300"/>
  <w15:docId w15:val="{D27C3BB3-B1E9-4E6A-9E50-FA166A49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B70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Andres Rivera</cp:lastModifiedBy>
  <cp:revision>6</cp:revision>
  <dcterms:created xsi:type="dcterms:W3CDTF">2026-06-28T23:57:00Z</dcterms:created>
  <dcterms:modified xsi:type="dcterms:W3CDTF">2026-06-29T01:46:00Z</dcterms:modified>
  <cp:category/>
</cp:coreProperties>
</file>