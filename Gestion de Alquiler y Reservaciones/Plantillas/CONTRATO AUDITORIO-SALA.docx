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A6D32" w14:textId="0F3A4DCC" w:rsidR="00A56085" w:rsidRPr="005237F6" w:rsidRDefault="00000000" w:rsidP="00F5430C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  <w:lang w:val="es-HN"/>
        </w:rPr>
      </w:pPr>
      <w:r w:rsidRPr="005237F6">
        <w:rPr>
          <w:rFonts w:ascii="Times New Roman" w:hAnsi="Times New Roman" w:cs="Times New Roman"/>
          <w:color w:val="auto"/>
          <w:sz w:val="24"/>
          <w:szCs w:val="24"/>
          <w:u w:val="single"/>
          <w:lang w:val="es-HN"/>
        </w:rPr>
        <w:t xml:space="preserve">CONTRATO DE ALQUILER DE </w:t>
      </w:r>
      <w:r w:rsidR="005237F6">
        <w:rPr>
          <w:rFonts w:ascii="Times New Roman" w:hAnsi="Times New Roman" w:cs="Times New Roman"/>
          <w:color w:val="auto"/>
          <w:sz w:val="24"/>
          <w:szCs w:val="24"/>
          <w:u w:val="single"/>
          <w:lang w:val="es-HN"/>
        </w:rPr>
        <w:t>${</w:t>
      </w:r>
      <w:proofErr w:type="spellStart"/>
      <w:r w:rsidR="005237F6">
        <w:rPr>
          <w:rFonts w:ascii="Times New Roman" w:hAnsi="Times New Roman" w:cs="Times New Roman"/>
          <w:color w:val="auto"/>
          <w:sz w:val="24"/>
          <w:szCs w:val="24"/>
          <w:u w:val="single"/>
          <w:lang w:val="es-HN"/>
        </w:rPr>
        <w:t>seleccion</w:t>
      </w:r>
      <w:proofErr w:type="spellEnd"/>
      <w:r w:rsidR="005237F6">
        <w:rPr>
          <w:rFonts w:ascii="Times New Roman" w:hAnsi="Times New Roman" w:cs="Times New Roman"/>
          <w:color w:val="auto"/>
          <w:sz w:val="24"/>
          <w:szCs w:val="24"/>
          <w:u w:val="single"/>
          <w:lang w:val="es-HN"/>
        </w:rPr>
        <w:t>}</w:t>
      </w:r>
      <w:r w:rsidRPr="005237F6">
        <w:rPr>
          <w:rFonts w:ascii="Times New Roman" w:hAnsi="Times New Roman" w:cs="Times New Roman"/>
          <w:color w:val="auto"/>
          <w:sz w:val="24"/>
          <w:szCs w:val="24"/>
          <w:u w:val="single"/>
          <w:lang w:val="es-HN"/>
        </w:rPr>
        <w:t xml:space="preserve"> POR HORAS</w:t>
      </w:r>
    </w:p>
    <w:p w14:paraId="244898E5" w14:textId="0DF0C614" w:rsidR="004D6A14" w:rsidRPr="005237F6" w:rsidRDefault="00BC61B8" w:rsidP="005237F6">
      <w:pPr>
        <w:jc w:val="both"/>
        <w:rPr>
          <w:rFonts w:ascii="Times New Roman" w:hAnsi="Times New Roman" w:cs="Times New Roman"/>
          <w:lang w:val="es-HN"/>
        </w:rPr>
      </w:pPr>
      <w:r w:rsidRPr="005237F6">
        <w:rPr>
          <w:lang w:val="es-HN"/>
        </w:rPr>
        <w:t xml:space="preserve">                                                       </w:t>
      </w:r>
      <w:r w:rsidRPr="005237F6">
        <w:rPr>
          <w:lang w:val="es-HN"/>
        </w:rPr>
        <w:br/>
      </w:r>
      <w:proofErr w:type="gramStart"/>
      <w:r w:rsidR="00F5430C" w:rsidRPr="005237F6">
        <w:rPr>
          <w:rFonts w:ascii="Times New Roman" w:hAnsi="Times New Roman" w:cs="Times New Roman"/>
          <w:lang w:val="es-HN"/>
        </w:rPr>
        <w:t>NOSOTROS ,</w:t>
      </w:r>
      <w:proofErr w:type="gramEnd"/>
      <w:r w:rsidR="00F5430C" w:rsidRPr="005237F6">
        <w:rPr>
          <w:rFonts w:ascii="Times New Roman" w:hAnsi="Times New Roman" w:cs="Times New Roman"/>
          <w:lang w:val="es-HN"/>
        </w:rPr>
        <w:t xml:space="preserve"> </w:t>
      </w:r>
      <w:r w:rsidR="005237F6" w:rsidRPr="005237F6">
        <w:rPr>
          <w:rFonts w:ascii="Times New Roman" w:hAnsi="Times New Roman" w:cs="Times New Roman"/>
          <w:lang w:val="es-HN"/>
        </w:rPr>
        <w:t>Raúl</w:t>
      </w:r>
      <w:r w:rsidR="00F5430C" w:rsidRPr="005237F6">
        <w:rPr>
          <w:rFonts w:ascii="Times New Roman" w:hAnsi="Times New Roman" w:cs="Times New Roman"/>
          <w:lang w:val="es-HN"/>
        </w:rPr>
        <w:t xml:space="preserve"> Peña Moreno, mayor de edad, Casado, Ejecutivo de Negocios, Hondureño y de este domicilio,</w:t>
      </w:r>
      <w:r w:rsidR="00F5430C" w:rsidRPr="005237F6">
        <w:rPr>
          <w:rFonts w:ascii="Times New Roman" w:hAnsi="Times New Roman" w:cs="Times New Roman"/>
          <w:spacing w:val="-1"/>
          <w:lang w:val="es-HN"/>
        </w:rPr>
        <w:t xml:space="preserve"> </w:t>
      </w:r>
      <w:r w:rsidR="00F5430C" w:rsidRPr="005237F6">
        <w:rPr>
          <w:rFonts w:ascii="Times New Roman" w:hAnsi="Times New Roman" w:cs="Times New Roman"/>
          <w:lang w:val="es-HN"/>
        </w:rPr>
        <w:t>quien</w:t>
      </w:r>
      <w:r w:rsidR="00F5430C" w:rsidRPr="005237F6">
        <w:rPr>
          <w:rFonts w:ascii="Times New Roman" w:hAnsi="Times New Roman" w:cs="Times New Roman"/>
          <w:spacing w:val="-3"/>
          <w:lang w:val="es-HN"/>
        </w:rPr>
        <w:t xml:space="preserve"> </w:t>
      </w:r>
      <w:r w:rsidR="00F5430C" w:rsidRPr="005237F6">
        <w:rPr>
          <w:rFonts w:ascii="Times New Roman" w:hAnsi="Times New Roman" w:cs="Times New Roman"/>
          <w:lang w:val="es-HN"/>
        </w:rPr>
        <w:t>gestiona</w:t>
      </w:r>
      <w:r w:rsidR="00F5430C" w:rsidRPr="005237F6">
        <w:rPr>
          <w:rFonts w:ascii="Times New Roman" w:hAnsi="Times New Roman" w:cs="Times New Roman"/>
          <w:spacing w:val="-1"/>
          <w:lang w:val="es-HN"/>
        </w:rPr>
        <w:t xml:space="preserve"> </w:t>
      </w:r>
      <w:r w:rsidR="00F5430C" w:rsidRPr="005237F6">
        <w:rPr>
          <w:rFonts w:ascii="Times New Roman" w:hAnsi="Times New Roman" w:cs="Times New Roman"/>
          <w:lang w:val="es-HN"/>
        </w:rPr>
        <w:t>en</w:t>
      </w:r>
      <w:r w:rsidR="00F5430C" w:rsidRPr="005237F6">
        <w:rPr>
          <w:rFonts w:ascii="Times New Roman" w:hAnsi="Times New Roman" w:cs="Times New Roman"/>
          <w:spacing w:val="-1"/>
          <w:lang w:val="es-HN"/>
        </w:rPr>
        <w:t xml:space="preserve"> </w:t>
      </w:r>
      <w:r w:rsidR="00F5430C" w:rsidRPr="005237F6">
        <w:rPr>
          <w:rFonts w:ascii="Times New Roman" w:hAnsi="Times New Roman" w:cs="Times New Roman"/>
          <w:lang w:val="es-HN"/>
        </w:rPr>
        <w:t>su</w:t>
      </w:r>
      <w:r w:rsidR="00F5430C" w:rsidRPr="005237F6">
        <w:rPr>
          <w:rFonts w:ascii="Times New Roman" w:hAnsi="Times New Roman" w:cs="Times New Roman"/>
          <w:spacing w:val="-1"/>
          <w:lang w:val="es-HN"/>
        </w:rPr>
        <w:t xml:space="preserve"> </w:t>
      </w:r>
      <w:r w:rsidR="00F5430C" w:rsidRPr="005237F6">
        <w:rPr>
          <w:rFonts w:ascii="Times New Roman" w:hAnsi="Times New Roman" w:cs="Times New Roman"/>
          <w:lang w:val="es-HN"/>
        </w:rPr>
        <w:t>condición</w:t>
      </w:r>
      <w:r w:rsidR="00F5430C" w:rsidRPr="005237F6">
        <w:rPr>
          <w:rFonts w:ascii="Times New Roman" w:hAnsi="Times New Roman" w:cs="Times New Roman"/>
          <w:spacing w:val="-4"/>
          <w:lang w:val="es-HN"/>
        </w:rPr>
        <w:t xml:space="preserve"> </w:t>
      </w:r>
      <w:r w:rsidR="00F5430C" w:rsidRPr="005237F6">
        <w:rPr>
          <w:rFonts w:ascii="Times New Roman" w:hAnsi="Times New Roman" w:cs="Times New Roman"/>
          <w:lang w:val="es-HN"/>
        </w:rPr>
        <w:t>de</w:t>
      </w:r>
      <w:r w:rsidR="00F5430C" w:rsidRPr="005237F6">
        <w:rPr>
          <w:rFonts w:ascii="Times New Roman" w:hAnsi="Times New Roman" w:cs="Times New Roman"/>
          <w:spacing w:val="-1"/>
          <w:lang w:val="es-HN"/>
        </w:rPr>
        <w:t xml:space="preserve"> </w:t>
      </w:r>
      <w:r w:rsidR="00F5430C" w:rsidRPr="005237F6">
        <w:rPr>
          <w:rFonts w:ascii="Times New Roman" w:hAnsi="Times New Roman" w:cs="Times New Roman"/>
          <w:lang w:val="es-HN"/>
        </w:rPr>
        <w:t>Representante</w:t>
      </w:r>
      <w:r w:rsidR="00F5430C" w:rsidRPr="005237F6">
        <w:rPr>
          <w:rFonts w:ascii="Times New Roman" w:hAnsi="Times New Roman" w:cs="Times New Roman"/>
          <w:spacing w:val="-1"/>
          <w:lang w:val="es-HN"/>
        </w:rPr>
        <w:t xml:space="preserve"> </w:t>
      </w:r>
      <w:r w:rsidR="00F5430C" w:rsidRPr="005237F6">
        <w:rPr>
          <w:rFonts w:ascii="Times New Roman" w:hAnsi="Times New Roman" w:cs="Times New Roman"/>
          <w:lang w:val="es-HN"/>
        </w:rPr>
        <w:t>Legal</w:t>
      </w:r>
      <w:r w:rsidR="00F5430C" w:rsidRPr="005237F6">
        <w:rPr>
          <w:rFonts w:ascii="Times New Roman" w:hAnsi="Times New Roman" w:cs="Times New Roman"/>
          <w:spacing w:val="-2"/>
          <w:lang w:val="es-HN"/>
        </w:rPr>
        <w:t xml:space="preserve"> </w:t>
      </w:r>
      <w:r w:rsidR="00F5430C" w:rsidRPr="005237F6">
        <w:rPr>
          <w:rFonts w:ascii="Times New Roman" w:hAnsi="Times New Roman" w:cs="Times New Roman"/>
          <w:lang w:val="es-HN"/>
        </w:rPr>
        <w:t xml:space="preserve">de </w:t>
      </w:r>
      <w:r w:rsidR="00F5430C" w:rsidRPr="005237F6">
        <w:rPr>
          <w:rFonts w:ascii="Times New Roman" w:hAnsi="Times New Roman" w:cs="Times New Roman"/>
          <w:b/>
          <w:lang w:val="es-HN"/>
        </w:rPr>
        <w:t>INMOBILIARIA</w:t>
      </w:r>
      <w:r w:rsidR="00F5430C" w:rsidRPr="005237F6">
        <w:rPr>
          <w:rFonts w:ascii="Times New Roman" w:hAnsi="Times New Roman" w:cs="Times New Roman"/>
          <w:b/>
          <w:spacing w:val="-2"/>
          <w:lang w:val="es-HN"/>
        </w:rPr>
        <w:t xml:space="preserve"> </w:t>
      </w:r>
      <w:r w:rsidR="00F5430C" w:rsidRPr="005237F6">
        <w:rPr>
          <w:rFonts w:ascii="Times New Roman" w:hAnsi="Times New Roman" w:cs="Times New Roman"/>
          <w:b/>
          <w:lang w:val="es-HN"/>
        </w:rPr>
        <w:t xml:space="preserve">CLARITA RTN 05019007503662 </w:t>
      </w:r>
      <w:r w:rsidR="00F5430C" w:rsidRPr="005237F6">
        <w:rPr>
          <w:rFonts w:ascii="Times New Roman" w:hAnsi="Times New Roman" w:cs="Times New Roman"/>
          <w:lang w:val="es-HN"/>
        </w:rPr>
        <w:t xml:space="preserve">y por otro lado el Señor (a) </w:t>
      </w:r>
      <w:r w:rsidR="005237F6">
        <w:rPr>
          <w:rFonts w:ascii="Times New Roman" w:hAnsi="Times New Roman" w:cs="Times New Roman"/>
          <w:lang w:val="es-HN"/>
        </w:rPr>
        <w:t>${</w:t>
      </w:r>
      <w:proofErr w:type="spellStart"/>
      <w:r w:rsidR="005237F6">
        <w:rPr>
          <w:rFonts w:ascii="Times New Roman" w:hAnsi="Times New Roman" w:cs="Times New Roman"/>
          <w:lang w:val="es-HN"/>
        </w:rPr>
        <w:t>nombre_arrendatario</w:t>
      </w:r>
      <w:proofErr w:type="spellEnd"/>
      <w:r w:rsidR="005237F6">
        <w:rPr>
          <w:rFonts w:ascii="Times New Roman" w:hAnsi="Times New Roman" w:cs="Times New Roman"/>
          <w:lang w:val="es-HN"/>
        </w:rPr>
        <w:t xml:space="preserve">} </w:t>
      </w:r>
      <w:r w:rsidR="00F5430C" w:rsidRPr="005237F6">
        <w:rPr>
          <w:rFonts w:ascii="Times New Roman" w:hAnsi="Times New Roman" w:cs="Times New Roman"/>
          <w:lang w:val="es-HN"/>
        </w:rPr>
        <w:t xml:space="preserve">mayor de edad, hondureño y de este domicilio, con identidad No </w:t>
      </w:r>
      <w:r w:rsidR="005237F6">
        <w:rPr>
          <w:rFonts w:ascii="Times New Roman" w:hAnsi="Times New Roman" w:cs="Times New Roman"/>
          <w:lang w:val="es-HN"/>
        </w:rPr>
        <w:t>${</w:t>
      </w:r>
      <w:proofErr w:type="spellStart"/>
      <w:r w:rsidR="005237F6">
        <w:rPr>
          <w:rFonts w:ascii="Times New Roman" w:hAnsi="Times New Roman" w:cs="Times New Roman"/>
          <w:lang w:val="es-HN"/>
        </w:rPr>
        <w:t>numero_identidad</w:t>
      </w:r>
      <w:proofErr w:type="spellEnd"/>
      <w:r w:rsidR="005237F6">
        <w:rPr>
          <w:rFonts w:ascii="Times New Roman" w:hAnsi="Times New Roman" w:cs="Times New Roman"/>
          <w:lang w:val="es-HN"/>
        </w:rPr>
        <w:t>}</w:t>
      </w:r>
      <w:r w:rsidR="00F5430C" w:rsidRPr="005237F6">
        <w:rPr>
          <w:rFonts w:ascii="Times New Roman" w:hAnsi="Times New Roman" w:cs="Times New Roman"/>
          <w:lang w:val="es-HN"/>
        </w:rPr>
        <w:t xml:space="preserve">, en su condición </w:t>
      </w:r>
      <w:r w:rsidR="004D6A14" w:rsidRPr="005237F6">
        <w:rPr>
          <w:rFonts w:ascii="Times New Roman" w:hAnsi="Times New Roman" w:cs="Times New Roman"/>
          <w:lang w:val="es-HN"/>
        </w:rPr>
        <w:t>de arrendatario. P</w:t>
      </w:r>
      <w:r w:rsidR="00F5430C" w:rsidRPr="005237F6">
        <w:rPr>
          <w:rFonts w:ascii="Times New Roman" w:hAnsi="Times New Roman" w:cs="Times New Roman"/>
          <w:lang w:val="es-HN"/>
        </w:rPr>
        <w:t>or medio del presente documento hemos convenido en celebrar un contrato de arrendamiento temporal de auditorio.</w:t>
      </w:r>
      <w:r w:rsidR="004D6A14" w:rsidRPr="005237F6">
        <w:rPr>
          <w:rFonts w:ascii="Times New Roman" w:hAnsi="Times New Roman" w:cs="Times New Roman"/>
          <w:lang w:val="es-HN"/>
        </w:rPr>
        <w:t xml:space="preserve"> El presente contrato </w:t>
      </w:r>
      <w:r w:rsidR="005237F6" w:rsidRPr="005237F6">
        <w:rPr>
          <w:rFonts w:ascii="Times New Roman" w:hAnsi="Times New Roman" w:cs="Times New Roman"/>
          <w:lang w:val="es-HN"/>
        </w:rPr>
        <w:t>será</w:t>
      </w:r>
      <w:r w:rsidR="004D6A14" w:rsidRPr="005237F6">
        <w:rPr>
          <w:rFonts w:ascii="Times New Roman" w:hAnsi="Times New Roman" w:cs="Times New Roman"/>
          <w:lang w:val="es-HN"/>
        </w:rPr>
        <w:t xml:space="preserve"> regido por las siguientes clausulas</w:t>
      </w:r>
      <w:r w:rsidR="005237F6">
        <w:rPr>
          <w:rFonts w:ascii="Times New Roman" w:hAnsi="Times New Roman" w:cs="Times New Roman"/>
          <w:lang w:val="es-HN"/>
        </w:rPr>
        <w:t>:</w:t>
      </w:r>
    </w:p>
    <w:p w14:paraId="1EDF4108" w14:textId="567FFD43" w:rsidR="00A56085" w:rsidRDefault="005237F6" w:rsidP="005237F6">
      <w:pPr>
        <w:jc w:val="both"/>
        <w:rPr>
          <w:rFonts w:ascii="Times New Roman" w:hAnsi="Times New Roman" w:cs="Times New Roman"/>
          <w:lang w:val="es-HN"/>
        </w:rPr>
      </w:pPr>
      <w:r w:rsidRPr="005237F6">
        <w:rPr>
          <w:rFonts w:ascii="Times New Roman" w:hAnsi="Times New Roman" w:cs="Times New Roman"/>
          <w:b/>
          <w:bCs/>
          <w:lang w:val="es-HN"/>
        </w:rPr>
        <w:t>PRIMERO:</w:t>
      </w:r>
      <w:r w:rsidRPr="005237F6">
        <w:rPr>
          <w:rFonts w:ascii="Times New Roman" w:hAnsi="Times New Roman" w:cs="Times New Roman"/>
          <w:lang w:val="es-HN"/>
        </w:rPr>
        <w:t xml:space="preserve"> EL</w:t>
      </w:r>
      <w:r w:rsidR="00F5430C" w:rsidRPr="005237F6">
        <w:rPr>
          <w:rFonts w:ascii="Times New Roman" w:hAnsi="Times New Roman" w:cs="Times New Roman"/>
          <w:spacing w:val="-3"/>
          <w:lang w:val="es-HN"/>
        </w:rPr>
        <w:t xml:space="preserve"> </w:t>
      </w:r>
      <w:r w:rsidR="00F5430C" w:rsidRPr="005237F6">
        <w:rPr>
          <w:rFonts w:ascii="Times New Roman" w:hAnsi="Times New Roman" w:cs="Times New Roman"/>
          <w:lang w:val="es-HN"/>
        </w:rPr>
        <w:t>ARRENDADOR</w:t>
      </w:r>
      <w:r w:rsidR="00F5430C" w:rsidRPr="005237F6">
        <w:rPr>
          <w:rFonts w:ascii="Times New Roman" w:hAnsi="Times New Roman" w:cs="Times New Roman"/>
          <w:spacing w:val="40"/>
          <w:lang w:val="es-HN"/>
        </w:rPr>
        <w:t xml:space="preserve"> </w:t>
      </w:r>
      <w:r w:rsidR="00F5430C" w:rsidRPr="005237F6">
        <w:rPr>
          <w:rFonts w:ascii="Times New Roman" w:hAnsi="Times New Roman" w:cs="Times New Roman"/>
          <w:lang w:val="es-HN"/>
        </w:rPr>
        <w:t>declara</w:t>
      </w:r>
      <w:r w:rsidR="00F5430C" w:rsidRPr="005237F6">
        <w:rPr>
          <w:rFonts w:ascii="Times New Roman" w:hAnsi="Times New Roman" w:cs="Times New Roman"/>
          <w:spacing w:val="-2"/>
          <w:lang w:val="es-HN"/>
        </w:rPr>
        <w:t xml:space="preserve"> </w:t>
      </w:r>
      <w:r w:rsidR="00F5430C" w:rsidRPr="005237F6">
        <w:rPr>
          <w:rFonts w:ascii="Times New Roman" w:hAnsi="Times New Roman" w:cs="Times New Roman"/>
          <w:lang w:val="es-HN"/>
        </w:rPr>
        <w:t>que</w:t>
      </w:r>
      <w:r w:rsidR="00F5430C" w:rsidRPr="005237F6">
        <w:rPr>
          <w:rFonts w:ascii="Times New Roman" w:hAnsi="Times New Roman" w:cs="Times New Roman"/>
          <w:spacing w:val="40"/>
          <w:lang w:val="es-HN"/>
        </w:rPr>
        <w:t xml:space="preserve"> </w:t>
      </w:r>
      <w:r w:rsidR="00F5430C" w:rsidRPr="005237F6">
        <w:rPr>
          <w:rFonts w:ascii="Times New Roman" w:hAnsi="Times New Roman" w:cs="Times New Roman"/>
          <w:lang w:val="es-HN"/>
        </w:rPr>
        <w:t>es</w:t>
      </w:r>
      <w:r w:rsidR="00F5430C" w:rsidRPr="005237F6">
        <w:rPr>
          <w:rFonts w:ascii="Times New Roman" w:hAnsi="Times New Roman" w:cs="Times New Roman"/>
          <w:spacing w:val="-2"/>
          <w:lang w:val="es-HN"/>
        </w:rPr>
        <w:t xml:space="preserve"> </w:t>
      </w:r>
      <w:r w:rsidR="00F5430C" w:rsidRPr="005237F6">
        <w:rPr>
          <w:rFonts w:ascii="Times New Roman" w:hAnsi="Times New Roman" w:cs="Times New Roman"/>
          <w:lang w:val="es-HN"/>
        </w:rPr>
        <w:t>propietario</w:t>
      </w:r>
      <w:r w:rsidR="00F5430C" w:rsidRPr="005237F6">
        <w:rPr>
          <w:rFonts w:ascii="Times New Roman" w:hAnsi="Times New Roman" w:cs="Times New Roman"/>
          <w:spacing w:val="-2"/>
          <w:lang w:val="es-HN"/>
        </w:rPr>
        <w:t xml:space="preserve"> </w:t>
      </w:r>
      <w:r w:rsidR="00F5430C" w:rsidRPr="005237F6">
        <w:rPr>
          <w:rFonts w:ascii="Times New Roman" w:hAnsi="Times New Roman" w:cs="Times New Roman"/>
          <w:lang w:val="es-HN"/>
        </w:rPr>
        <w:t>de</w:t>
      </w:r>
      <w:r w:rsidR="00F5430C" w:rsidRPr="005237F6">
        <w:rPr>
          <w:rFonts w:ascii="Times New Roman" w:hAnsi="Times New Roman" w:cs="Times New Roman"/>
          <w:spacing w:val="-2"/>
          <w:lang w:val="es-HN"/>
        </w:rPr>
        <w:t xml:space="preserve"> </w:t>
      </w:r>
      <w:r w:rsidR="00F5430C" w:rsidRPr="005237F6">
        <w:rPr>
          <w:rFonts w:ascii="Times New Roman" w:hAnsi="Times New Roman" w:cs="Times New Roman"/>
          <w:lang w:val="es-HN"/>
        </w:rPr>
        <w:t>un</w:t>
      </w:r>
      <w:r w:rsidR="00F5430C" w:rsidRPr="005237F6">
        <w:rPr>
          <w:rFonts w:ascii="Times New Roman" w:hAnsi="Times New Roman" w:cs="Times New Roman"/>
          <w:spacing w:val="-2"/>
          <w:lang w:val="es-HN"/>
        </w:rPr>
        <w:t xml:space="preserve"> </w:t>
      </w:r>
      <w:r w:rsidR="00F5430C" w:rsidRPr="005237F6">
        <w:rPr>
          <w:rFonts w:ascii="Times New Roman" w:hAnsi="Times New Roman" w:cs="Times New Roman"/>
          <w:lang w:val="es-HN"/>
        </w:rPr>
        <w:t>bien</w:t>
      </w:r>
      <w:r w:rsidR="00F5430C" w:rsidRPr="005237F6">
        <w:rPr>
          <w:rFonts w:ascii="Times New Roman" w:hAnsi="Times New Roman" w:cs="Times New Roman"/>
          <w:spacing w:val="-4"/>
          <w:lang w:val="es-HN"/>
        </w:rPr>
        <w:t xml:space="preserve"> </w:t>
      </w:r>
      <w:r w:rsidR="00F5430C" w:rsidRPr="005237F6">
        <w:rPr>
          <w:rFonts w:ascii="Times New Roman" w:hAnsi="Times New Roman" w:cs="Times New Roman"/>
          <w:lang w:val="es-HN"/>
        </w:rPr>
        <w:t>inmueble</w:t>
      </w:r>
      <w:r w:rsidR="00F5430C" w:rsidRPr="005237F6">
        <w:rPr>
          <w:rFonts w:ascii="Times New Roman" w:hAnsi="Times New Roman" w:cs="Times New Roman"/>
          <w:spacing w:val="-2"/>
          <w:lang w:val="es-HN"/>
        </w:rPr>
        <w:t xml:space="preserve"> </w:t>
      </w:r>
      <w:r w:rsidR="00F5430C" w:rsidRPr="005237F6">
        <w:rPr>
          <w:rFonts w:ascii="Times New Roman" w:hAnsi="Times New Roman" w:cs="Times New Roman"/>
          <w:lang w:val="es-HN"/>
        </w:rPr>
        <w:t>que</w:t>
      </w:r>
      <w:r w:rsidR="00F5430C" w:rsidRPr="005237F6">
        <w:rPr>
          <w:rFonts w:ascii="Times New Roman" w:hAnsi="Times New Roman" w:cs="Times New Roman"/>
          <w:spacing w:val="-2"/>
          <w:lang w:val="es-HN"/>
        </w:rPr>
        <w:t xml:space="preserve"> </w:t>
      </w:r>
      <w:r w:rsidR="00F5430C" w:rsidRPr="005237F6">
        <w:rPr>
          <w:rFonts w:ascii="Times New Roman" w:hAnsi="Times New Roman" w:cs="Times New Roman"/>
          <w:lang w:val="es-HN"/>
        </w:rPr>
        <w:t>se</w:t>
      </w:r>
      <w:r w:rsidR="00F5430C" w:rsidRPr="005237F6">
        <w:rPr>
          <w:rFonts w:ascii="Times New Roman" w:hAnsi="Times New Roman" w:cs="Times New Roman"/>
          <w:spacing w:val="-2"/>
          <w:lang w:val="es-HN"/>
        </w:rPr>
        <w:t xml:space="preserve"> </w:t>
      </w:r>
      <w:r w:rsidR="00F5430C" w:rsidRPr="005237F6">
        <w:rPr>
          <w:rFonts w:ascii="Times New Roman" w:hAnsi="Times New Roman" w:cs="Times New Roman"/>
          <w:lang w:val="es-HN"/>
        </w:rPr>
        <w:t xml:space="preserve">encuentra ubicado en el edificio plaza universitaria llamado </w:t>
      </w:r>
      <w:r>
        <w:rPr>
          <w:rFonts w:ascii="Times New Roman" w:hAnsi="Times New Roman" w:cs="Times New Roman"/>
          <w:lang w:val="es-HN"/>
        </w:rPr>
        <w:t>${</w:t>
      </w:r>
      <w:proofErr w:type="spellStart"/>
      <w:r>
        <w:rPr>
          <w:rFonts w:ascii="Times New Roman" w:hAnsi="Times New Roman" w:cs="Times New Roman"/>
          <w:lang w:val="es-HN"/>
        </w:rPr>
        <w:t>seleccion</w:t>
      </w:r>
      <w:proofErr w:type="spellEnd"/>
      <w:r>
        <w:rPr>
          <w:rFonts w:ascii="Times New Roman" w:hAnsi="Times New Roman" w:cs="Times New Roman"/>
          <w:lang w:val="es-HN"/>
        </w:rPr>
        <w:t>}</w:t>
      </w:r>
      <w:r w:rsidR="00F5430C" w:rsidRPr="005237F6">
        <w:rPr>
          <w:rFonts w:ascii="Times New Roman" w:hAnsi="Times New Roman" w:cs="Times New Roman"/>
          <w:lang w:val="es-HN"/>
        </w:rPr>
        <w:t xml:space="preserve"> con capacidad para </w:t>
      </w:r>
      <w:r>
        <w:rPr>
          <w:rFonts w:ascii="Times New Roman" w:hAnsi="Times New Roman" w:cs="Times New Roman"/>
          <w:lang w:val="es-HN"/>
        </w:rPr>
        <w:t>${</w:t>
      </w:r>
      <w:proofErr w:type="spellStart"/>
      <w:r>
        <w:rPr>
          <w:rFonts w:ascii="Times New Roman" w:hAnsi="Times New Roman" w:cs="Times New Roman"/>
          <w:lang w:val="es-HN"/>
        </w:rPr>
        <w:t>cantidad_personas</w:t>
      </w:r>
      <w:proofErr w:type="spellEnd"/>
      <w:r>
        <w:rPr>
          <w:rFonts w:ascii="Times New Roman" w:hAnsi="Times New Roman" w:cs="Times New Roman"/>
          <w:lang w:val="es-HN"/>
        </w:rPr>
        <w:t>}</w:t>
      </w:r>
      <w:r w:rsidR="00F5430C" w:rsidRPr="005237F6">
        <w:rPr>
          <w:rFonts w:ascii="Times New Roman" w:hAnsi="Times New Roman" w:cs="Times New Roman"/>
          <w:lang w:val="es-HN"/>
        </w:rPr>
        <w:t xml:space="preserve"> personas sentadas en sillas tipo butacas, con Sistema de Sonido especializado para hacer presentaciones </w:t>
      </w:r>
      <w:r w:rsidR="004D6A14" w:rsidRPr="005237F6">
        <w:rPr>
          <w:rFonts w:ascii="Times New Roman" w:hAnsi="Times New Roman" w:cs="Times New Roman"/>
          <w:lang w:val="es-HN"/>
        </w:rPr>
        <w:t>con central de aire acondicionado y sanitarios para hombres y mujeres por separado.</w:t>
      </w:r>
      <w:r>
        <w:rPr>
          <w:rFonts w:ascii="Times New Roman" w:hAnsi="Times New Roman" w:cs="Times New Roman"/>
          <w:lang w:val="es-HN"/>
        </w:rPr>
        <w:t xml:space="preserve"> </w:t>
      </w:r>
      <w:r w:rsidR="00000000" w:rsidRPr="005237F6">
        <w:rPr>
          <w:rFonts w:ascii="Times New Roman" w:hAnsi="Times New Roman" w:cs="Times New Roman"/>
          <w:b/>
          <w:bCs/>
          <w:lang w:val="es-HN"/>
        </w:rPr>
        <w:t>SEGUNDO</w:t>
      </w:r>
      <w:r w:rsidRPr="005237F6">
        <w:rPr>
          <w:rFonts w:ascii="Times New Roman" w:hAnsi="Times New Roman" w:cs="Times New Roman"/>
          <w:b/>
          <w:bCs/>
          <w:lang w:val="es-HN"/>
        </w:rPr>
        <w:t>:</w:t>
      </w:r>
      <w:r w:rsidR="004D6A14" w:rsidRPr="005237F6">
        <w:rPr>
          <w:rFonts w:ascii="Times New Roman" w:hAnsi="Times New Roman" w:cs="Times New Roman"/>
          <w:lang w:val="es-HN"/>
        </w:rPr>
        <w:t xml:space="preserve"> El Arrendatario solicita el </w:t>
      </w:r>
      <w:r>
        <w:rPr>
          <w:rFonts w:ascii="Times New Roman" w:hAnsi="Times New Roman" w:cs="Times New Roman"/>
          <w:lang w:val="es-HN"/>
        </w:rPr>
        <w:t>${</w:t>
      </w:r>
      <w:proofErr w:type="spellStart"/>
      <w:r>
        <w:rPr>
          <w:rFonts w:ascii="Times New Roman" w:hAnsi="Times New Roman" w:cs="Times New Roman"/>
          <w:lang w:val="es-HN"/>
        </w:rPr>
        <w:t>seleccion</w:t>
      </w:r>
      <w:proofErr w:type="spellEnd"/>
      <w:r>
        <w:rPr>
          <w:rFonts w:ascii="Times New Roman" w:hAnsi="Times New Roman" w:cs="Times New Roman"/>
          <w:lang w:val="es-HN"/>
        </w:rPr>
        <w:t>}</w:t>
      </w:r>
      <w:r w:rsidR="004D6A14" w:rsidRPr="005237F6">
        <w:rPr>
          <w:rFonts w:ascii="Times New Roman" w:hAnsi="Times New Roman" w:cs="Times New Roman"/>
          <w:lang w:val="es-HN"/>
        </w:rPr>
        <w:t xml:space="preserve"> para una </w:t>
      </w:r>
      <w:proofErr w:type="spellStart"/>
      <w:r w:rsidR="004D6A14" w:rsidRPr="005237F6">
        <w:rPr>
          <w:rFonts w:ascii="Times New Roman" w:hAnsi="Times New Roman" w:cs="Times New Roman"/>
          <w:lang w:val="es-HN"/>
        </w:rPr>
        <w:t>presentacion</w:t>
      </w:r>
      <w:proofErr w:type="spellEnd"/>
      <w:r w:rsidR="004D6A14" w:rsidRPr="005237F6">
        <w:rPr>
          <w:rFonts w:ascii="Times New Roman" w:hAnsi="Times New Roman" w:cs="Times New Roman"/>
          <w:lang w:val="es-HN"/>
        </w:rPr>
        <w:t xml:space="preserve">   por </w:t>
      </w:r>
      <w:r>
        <w:rPr>
          <w:rFonts w:ascii="Times New Roman" w:hAnsi="Times New Roman" w:cs="Times New Roman"/>
          <w:lang w:val="es-HN"/>
        </w:rPr>
        <w:t>${</w:t>
      </w:r>
      <w:proofErr w:type="spellStart"/>
      <w:r>
        <w:rPr>
          <w:rFonts w:ascii="Times New Roman" w:hAnsi="Times New Roman" w:cs="Times New Roman"/>
          <w:lang w:val="es-HN"/>
        </w:rPr>
        <w:t>numero_horas</w:t>
      </w:r>
      <w:proofErr w:type="spellEnd"/>
      <w:r>
        <w:rPr>
          <w:rFonts w:ascii="Times New Roman" w:hAnsi="Times New Roman" w:cs="Times New Roman"/>
          <w:lang w:val="es-HN"/>
        </w:rPr>
        <w:t>}</w:t>
      </w:r>
      <w:r w:rsidR="004D6A14" w:rsidRPr="005237F6">
        <w:rPr>
          <w:rFonts w:ascii="Times New Roman" w:hAnsi="Times New Roman" w:cs="Times New Roman"/>
          <w:lang w:val="es-HN"/>
        </w:rPr>
        <w:t xml:space="preserve"> </w:t>
      </w:r>
      <w:r w:rsidRPr="005237F6">
        <w:rPr>
          <w:rFonts w:ascii="Times New Roman" w:hAnsi="Times New Roman" w:cs="Times New Roman"/>
          <w:lang w:val="es-HN"/>
        </w:rPr>
        <w:t>horas en</w:t>
      </w:r>
      <w:r w:rsidR="004D6A14" w:rsidRPr="005237F6">
        <w:rPr>
          <w:rFonts w:ascii="Times New Roman" w:hAnsi="Times New Roman" w:cs="Times New Roman"/>
          <w:lang w:val="es-HN"/>
        </w:rPr>
        <w:t xml:space="preserve"> fecha </w:t>
      </w:r>
      <w:r>
        <w:rPr>
          <w:rFonts w:ascii="Times New Roman" w:hAnsi="Times New Roman" w:cs="Times New Roman"/>
          <w:lang w:val="es-HN"/>
        </w:rPr>
        <w:t>${fecha_</w:t>
      </w:r>
      <w:r w:rsidR="004E3E5B" w:rsidRPr="004E3E5B">
        <w:rPr>
          <w:rFonts w:ascii="Times New Roman" w:hAnsi="Times New Roman" w:cs="Times New Roman"/>
          <w:lang w:val="es-HN"/>
        </w:rPr>
        <w:t xml:space="preserve"> </w:t>
      </w:r>
      <w:r w:rsidR="004E3E5B">
        <w:rPr>
          <w:rFonts w:ascii="Times New Roman" w:hAnsi="Times New Roman" w:cs="Times New Roman"/>
          <w:lang w:val="es-HN"/>
        </w:rPr>
        <w:t>arrendamiento</w:t>
      </w:r>
      <w:r>
        <w:rPr>
          <w:rFonts w:ascii="Times New Roman" w:hAnsi="Times New Roman" w:cs="Times New Roman"/>
          <w:lang w:val="es-HN"/>
        </w:rPr>
        <w:t>}</w:t>
      </w:r>
      <w:r w:rsidR="004D6A14" w:rsidRPr="005237F6">
        <w:rPr>
          <w:rFonts w:ascii="Times New Roman" w:hAnsi="Times New Roman" w:cs="Times New Roman"/>
          <w:lang w:val="es-HN"/>
        </w:rPr>
        <w:t xml:space="preserve"> desde las </w:t>
      </w:r>
      <w:r>
        <w:rPr>
          <w:rFonts w:ascii="Times New Roman" w:hAnsi="Times New Roman" w:cs="Times New Roman"/>
          <w:lang w:val="es-HN"/>
        </w:rPr>
        <w:t>${</w:t>
      </w:r>
      <w:proofErr w:type="spellStart"/>
      <w:r>
        <w:rPr>
          <w:rFonts w:ascii="Times New Roman" w:hAnsi="Times New Roman" w:cs="Times New Roman"/>
          <w:lang w:val="es-HN"/>
        </w:rPr>
        <w:t>hora_inicio</w:t>
      </w:r>
      <w:proofErr w:type="spellEnd"/>
      <w:r>
        <w:rPr>
          <w:rFonts w:ascii="Times New Roman" w:hAnsi="Times New Roman" w:cs="Times New Roman"/>
          <w:lang w:val="es-HN"/>
        </w:rPr>
        <w:t>}</w:t>
      </w:r>
      <w:r w:rsidRPr="005237F6">
        <w:rPr>
          <w:rFonts w:ascii="Times New Roman" w:hAnsi="Times New Roman" w:cs="Times New Roman"/>
          <w:lang w:val="es-HN"/>
        </w:rPr>
        <w:t xml:space="preserve"> hasta</w:t>
      </w:r>
      <w:r w:rsidR="004D6A14" w:rsidRPr="005237F6">
        <w:rPr>
          <w:rFonts w:ascii="Times New Roman" w:hAnsi="Times New Roman" w:cs="Times New Roman"/>
          <w:lang w:val="es-HN"/>
        </w:rPr>
        <w:t xml:space="preserve"> las </w:t>
      </w:r>
      <w:r>
        <w:rPr>
          <w:rFonts w:ascii="Times New Roman" w:hAnsi="Times New Roman" w:cs="Times New Roman"/>
          <w:lang w:val="es-HN"/>
        </w:rPr>
        <w:t>${</w:t>
      </w:r>
      <w:proofErr w:type="spellStart"/>
      <w:r>
        <w:rPr>
          <w:rFonts w:ascii="Times New Roman" w:hAnsi="Times New Roman" w:cs="Times New Roman"/>
          <w:lang w:val="es-HN"/>
        </w:rPr>
        <w:t>hora_final</w:t>
      </w:r>
      <w:proofErr w:type="spellEnd"/>
      <w:r>
        <w:rPr>
          <w:rFonts w:ascii="Times New Roman" w:hAnsi="Times New Roman" w:cs="Times New Roman"/>
          <w:lang w:val="es-HN"/>
        </w:rPr>
        <w:t>}</w:t>
      </w:r>
      <w:r w:rsidR="004D6A14" w:rsidRPr="005237F6">
        <w:rPr>
          <w:rFonts w:ascii="Times New Roman" w:hAnsi="Times New Roman" w:cs="Times New Roman"/>
          <w:lang w:val="es-HN"/>
        </w:rPr>
        <w:t xml:space="preserve"> dicho valor por hora </w:t>
      </w:r>
      <w:proofErr w:type="spellStart"/>
      <w:r w:rsidR="004D6A14" w:rsidRPr="005237F6">
        <w:rPr>
          <w:rFonts w:ascii="Times New Roman" w:hAnsi="Times New Roman" w:cs="Times New Roman"/>
          <w:lang w:val="es-HN"/>
        </w:rPr>
        <w:t>sera</w:t>
      </w:r>
      <w:proofErr w:type="spellEnd"/>
      <w:r w:rsidR="004D6A14" w:rsidRPr="005237F6">
        <w:rPr>
          <w:rFonts w:ascii="Times New Roman" w:hAnsi="Times New Roman" w:cs="Times New Roman"/>
          <w:lang w:val="es-HN"/>
        </w:rPr>
        <w:t xml:space="preserve"> de </w:t>
      </w:r>
      <w:proofErr w:type="spellStart"/>
      <w:r w:rsidR="004D6A14" w:rsidRPr="005237F6">
        <w:rPr>
          <w:rFonts w:ascii="Times New Roman" w:hAnsi="Times New Roman" w:cs="Times New Roman"/>
          <w:lang w:val="es-HN"/>
        </w:rPr>
        <w:t>Lps</w:t>
      </w:r>
      <w:proofErr w:type="spellEnd"/>
      <w:r w:rsidR="004D6A14" w:rsidRPr="005237F6">
        <w:rPr>
          <w:rFonts w:ascii="Times New Roman" w:hAnsi="Times New Roman" w:cs="Times New Roman"/>
          <w:lang w:val="es-HN"/>
        </w:rPr>
        <w:t xml:space="preserve">. </w:t>
      </w:r>
      <w:r>
        <w:rPr>
          <w:rFonts w:ascii="Times New Roman" w:hAnsi="Times New Roman" w:cs="Times New Roman"/>
          <w:lang w:val="es-HN"/>
        </w:rPr>
        <w:t>${</w:t>
      </w:r>
      <w:proofErr w:type="spellStart"/>
      <w:r>
        <w:rPr>
          <w:rFonts w:ascii="Times New Roman" w:hAnsi="Times New Roman" w:cs="Times New Roman"/>
          <w:lang w:val="es-HN"/>
        </w:rPr>
        <w:t>precio_hora</w:t>
      </w:r>
      <w:proofErr w:type="spellEnd"/>
      <w:r>
        <w:rPr>
          <w:rFonts w:ascii="Times New Roman" w:hAnsi="Times New Roman" w:cs="Times New Roman"/>
          <w:lang w:val="es-HN"/>
        </w:rPr>
        <w:t>}</w:t>
      </w:r>
      <w:r w:rsidR="00A51F93" w:rsidRPr="005237F6">
        <w:rPr>
          <w:rFonts w:ascii="Times New Roman" w:hAnsi="Times New Roman" w:cs="Times New Roman"/>
          <w:lang w:val="es-HN"/>
        </w:rPr>
        <w:t xml:space="preserve"> hacienda un total a pagar de </w:t>
      </w:r>
      <w:proofErr w:type="spellStart"/>
      <w:r w:rsidR="00A51F93" w:rsidRPr="005237F6">
        <w:rPr>
          <w:rFonts w:ascii="Times New Roman" w:hAnsi="Times New Roman" w:cs="Times New Roman"/>
          <w:lang w:val="es-HN"/>
        </w:rPr>
        <w:t>Lps</w:t>
      </w:r>
      <w:proofErr w:type="spellEnd"/>
      <w:r w:rsidR="00A51F93" w:rsidRPr="005237F6">
        <w:rPr>
          <w:rFonts w:ascii="Times New Roman" w:hAnsi="Times New Roman" w:cs="Times New Roman"/>
          <w:lang w:val="es-HN"/>
        </w:rPr>
        <w:t>.</w:t>
      </w:r>
      <w:r>
        <w:rPr>
          <w:rFonts w:ascii="Times New Roman" w:hAnsi="Times New Roman" w:cs="Times New Roman"/>
          <w:lang w:val="es-HN"/>
        </w:rPr>
        <w:t xml:space="preserve"> ${</w:t>
      </w:r>
      <w:proofErr w:type="spellStart"/>
      <w:r>
        <w:rPr>
          <w:rFonts w:ascii="Times New Roman" w:hAnsi="Times New Roman" w:cs="Times New Roman"/>
          <w:lang w:val="es-HN"/>
        </w:rPr>
        <w:t>precio_total</w:t>
      </w:r>
      <w:proofErr w:type="spellEnd"/>
      <w:r>
        <w:rPr>
          <w:rFonts w:ascii="Times New Roman" w:hAnsi="Times New Roman" w:cs="Times New Roman"/>
          <w:lang w:val="es-HN"/>
        </w:rPr>
        <w:t xml:space="preserve">}. </w:t>
      </w:r>
      <w:r>
        <w:rPr>
          <w:rFonts w:ascii="Times New Roman" w:hAnsi="Times New Roman" w:cs="Times New Roman"/>
          <w:b/>
          <w:bCs/>
          <w:lang w:val="es-HN"/>
        </w:rPr>
        <w:t>TERCERO</w:t>
      </w:r>
      <w:r w:rsidRPr="005237F6">
        <w:rPr>
          <w:rFonts w:ascii="Times New Roman" w:hAnsi="Times New Roman" w:cs="Times New Roman"/>
          <w:b/>
          <w:bCs/>
          <w:lang w:val="es-HN"/>
        </w:rPr>
        <w:t>:</w:t>
      </w:r>
      <w:r w:rsidR="00A51F93" w:rsidRPr="005237F6">
        <w:rPr>
          <w:rFonts w:ascii="Times New Roman" w:hAnsi="Times New Roman" w:cs="Times New Roman"/>
          <w:lang w:val="es-HN"/>
        </w:rPr>
        <w:t xml:space="preserve"> </w:t>
      </w:r>
      <w:r w:rsidR="00000000" w:rsidRPr="005237F6">
        <w:rPr>
          <w:rFonts w:ascii="Times New Roman" w:hAnsi="Times New Roman" w:cs="Times New Roman"/>
          <w:lang w:val="es-HN"/>
        </w:rPr>
        <w:t xml:space="preserve">El alquiler incluye el uso del </w:t>
      </w:r>
      <w:r>
        <w:rPr>
          <w:rFonts w:ascii="Times New Roman" w:hAnsi="Times New Roman" w:cs="Times New Roman"/>
          <w:lang w:val="es-HN"/>
        </w:rPr>
        <w:t>${</w:t>
      </w:r>
      <w:proofErr w:type="spellStart"/>
      <w:r>
        <w:rPr>
          <w:rFonts w:ascii="Times New Roman" w:hAnsi="Times New Roman" w:cs="Times New Roman"/>
          <w:lang w:val="es-HN"/>
        </w:rPr>
        <w:t>seleccion</w:t>
      </w:r>
      <w:proofErr w:type="spellEnd"/>
      <w:r>
        <w:rPr>
          <w:rFonts w:ascii="Times New Roman" w:hAnsi="Times New Roman" w:cs="Times New Roman"/>
          <w:lang w:val="es-HN"/>
        </w:rPr>
        <w:t>}</w:t>
      </w:r>
      <w:r w:rsidR="00000000" w:rsidRPr="005237F6">
        <w:rPr>
          <w:rFonts w:ascii="Times New Roman" w:hAnsi="Times New Roman" w:cs="Times New Roman"/>
          <w:lang w:val="es-HN"/>
        </w:rPr>
        <w:t xml:space="preserve"> con capacidad para </w:t>
      </w:r>
      <w:r>
        <w:rPr>
          <w:rFonts w:ascii="Times New Roman" w:hAnsi="Times New Roman" w:cs="Times New Roman"/>
          <w:lang w:val="es-HN"/>
        </w:rPr>
        <w:t>${</w:t>
      </w:r>
      <w:proofErr w:type="spellStart"/>
      <w:r>
        <w:rPr>
          <w:rFonts w:ascii="Times New Roman" w:hAnsi="Times New Roman" w:cs="Times New Roman"/>
          <w:lang w:val="es-HN"/>
        </w:rPr>
        <w:t>cantidad_personas</w:t>
      </w:r>
      <w:proofErr w:type="spellEnd"/>
      <w:r>
        <w:rPr>
          <w:rFonts w:ascii="Times New Roman" w:hAnsi="Times New Roman" w:cs="Times New Roman"/>
          <w:lang w:val="es-HN"/>
        </w:rPr>
        <w:t>}</w:t>
      </w:r>
      <w:r w:rsidR="00000000" w:rsidRPr="005237F6">
        <w:rPr>
          <w:rFonts w:ascii="Times New Roman" w:hAnsi="Times New Roman" w:cs="Times New Roman"/>
          <w:lang w:val="es-HN"/>
        </w:rPr>
        <w:t xml:space="preserve"> personas sentadas en butacas, sistema de sonido, proyector, aire acondicionado central para eventos especiales.</w:t>
      </w:r>
      <w:r>
        <w:rPr>
          <w:rFonts w:ascii="Times New Roman" w:hAnsi="Times New Roman" w:cs="Times New Roman"/>
          <w:lang w:val="es-HN"/>
        </w:rPr>
        <w:t xml:space="preserve"> </w:t>
      </w:r>
      <w:r>
        <w:rPr>
          <w:rFonts w:ascii="Times New Roman" w:hAnsi="Times New Roman" w:cs="Times New Roman"/>
          <w:b/>
          <w:bCs/>
          <w:lang w:val="es-HN"/>
        </w:rPr>
        <w:t>CUARTO</w:t>
      </w:r>
      <w:r w:rsidRPr="005237F6">
        <w:rPr>
          <w:rFonts w:ascii="Times New Roman" w:hAnsi="Times New Roman" w:cs="Times New Roman"/>
          <w:b/>
          <w:bCs/>
          <w:lang w:val="es-HN"/>
        </w:rPr>
        <w:t>:</w:t>
      </w:r>
      <w:r w:rsidR="00A51F93" w:rsidRPr="005237F6">
        <w:rPr>
          <w:rFonts w:ascii="Times New Roman" w:hAnsi="Times New Roman" w:cs="Times New Roman"/>
          <w:lang w:val="es-HN"/>
        </w:rPr>
        <w:t xml:space="preserve"> </w:t>
      </w:r>
      <w:r w:rsidR="00000000" w:rsidRPr="005237F6">
        <w:rPr>
          <w:rFonts w:ascii="Times New Roman" w:hAnsi="Times New Roman" w:cs="Times New Roman"/>
          <w:lang w:val="es-HN"/>
        </w:rPr>
        <w:t>El cliente utilizará las instalaciones únicamente para el evento contratado y responderá por cualquier daño ocasionado.</w:t>
      </w:r>
      <w:r>
        <w:rPr>
          <w:rFonts w:ascii="Times New Roman" w:hAnsi="Times New Roman" w:cs="Times New Roman"/>
          <w:lang w:val="es-HN"/>
        </w:rPr>
        <w:t xml:space="preserve"> </w:t>
      </w:r>
      <w:r w:rsidRPr="005237F6">
        <w:rPr>
          <w:rFonts w:ascii="Times New Roman" w:hAnsi="Times New Roman" w:cs="Times New Roman"/>
          <w:b/>
          <w:bCs/>
          <w:lang w:val="es-HN"/>
        </w:rPr>
        <w:t>QUINTO:</w:t>
      </w:r>
      <w:r w:rsidR="00A51F93" w:rsidRPr="005237F6">
        <w:rPr>
          <w:rFonts w:ascii="Times New Roman" w:hAnsi="Times New Roman" w:cs="Times New Roman"/>
          <w:lang w:val="es-HN"/>
        </w:rPr>
        <w:t xml:space="preserve"> </w:t>
      </w:r>
      <w:r w:rsidR="00000000" w:rsidRPr="005237F6">
        <w:rPr>
          <w:rFonts w:ascii="Times New Roman" w:hAnsi="Times New Roman" w:cs="Times New Roman"/>
          <w:lang w:val="es-HN"/>
        </w:rPr>
        <w:t>Las horas adicionales serán cobradas según la tarifa vigente</w:t>
      </w:r>
      <w:r w:rsidR="00A51F93" w:rsidRPr="005237F6">
        <w:rPr>
          <w:rFonts w:ascii="Times New Roman" w:hAnsi="Times New Roman" w:cs="Times New Roman"/>
          <w:lang w:val="es-HN"/>
        </w:rPr>
        <w:t xml:space="preserve"> en la </w:t>
      </w:r>
      <w:r w:rsidRPr="005237F6">
        <w:rPr>
          <w:rFonts w:ascii="Times New Roman" w:hAnsi="Times New Roman" w:cs="Times New Roman"/>
          <w:lang w:val="es-HN"/>
        </w:rPr>
        <w:t>cláusula</w:t>
      </w:r>
      <w:r w:rsidR="00A51F93" w:rsidRPr="005237F6">
        <w:rPr>
          <w:rFonts w:ascii="Times New Roman" w:hAnsi="Times New Roman" w:cs="Times New Roman"/>
          <w:lang w:val="es-HN"/>
        </w:rPr>
        <w:t xml:space="preserve"> Segunda</w:t>
      </w:r>
      <w:r>
        <w:rPr>
          <w:rFonts w:ascii="Times New Roman" w:hAnsi="Times New Roman" w:cs="Times New Roman"/>
          <w:lang w:val="es-HN"/>
        </w:rPr>
        <w:t xml:space="preserve">. </w:t>
      </w:r>
      <w:r w:rsidRPr="005237F6">
        <w:rPr>
          <w:rFonts w:ascii="Times New Roman" w:hAnsi="Times New Roman" w:cs="Times New Roman"/>
          <w:b/>
          <w:bCs/>
          <w:lang w:val="es-HN"/>
        </w:rPr>
        <w:t>SEXTO:</w:t>
      </w:r>
      <w:r w:rsidR="00A51F93" w:rsidRPr="005237F6">
        <w:rPr>
          <w:rFonts w:ascii="Times New Roman" w:hAnsi="Times New Roman" w:cs="Times New Roman"/>
          <w:lang w:val="es-HN"/>
        </w:rPr>
        <w:t xml:space="preserve"> </w:t>
      </w:r>
      <w:r w:rsidR="00000000" w:rsidRPr="005237F6">
        <w:rPr>
          <w:rFonts w:ascii="Times New Roman" w:hAnsi="Times New Roman" w:cs="Times New Roman"/>
          <w:lang w:val="es-HN"/>
        </w:rPr>
        <w:t>El auditorio deberá entregarse en las mismas condiciones en que fue recibido.</w:t>
      </w:r>
      <w:r>
        <w:rPr>
          <w:rFonts w:ascii="Times New Roman" w:hAnsi="Times New Roman" w:cs="Times New Roman"/>
          <w:lang w:val="es-HN"/>
        </w:rPr>
        <w:t xml:space="preserve"> </w:t>
      </w:r>
      <w:r w:rsidRPr="005237F6">
        <w:rPr>
          <w:rFonts w:ascii="Times New Roman" w:hAnsi="Times New Roman" w:cs="Times New Roman"/>
          <w:b/>
          <w:bCs/>
          <w:lang w:val="es-HN"/>
        </w:rPr>
        <w:t>SEPTIMO:</w:t>
      </w:r>
      <w:r w:rsidR="00A51F93" w:rsidRPr="005237F6">
        <w:rPr>
          <w:rFonts w:ascii="Times New Roman" w:hAnsi="Times New Roman" w:cs="Times New Roman"/>
          <w:lang w:val="es-HN"/>
        </w:rPr>
        <w:t xml:space="preserve"> Este contrato constituye únicamente por el evento contratado y para Constancia se firma en la ciudad de San Pedro sula a los </w:t>
      </w:r>
      <w:proofErr w:type="spellStart"/>
      <w:r w:rsidR="00A51F93" w:rsidRPr="005237F6">
        <w:rPr>
          <w:rFonts w:ascii="Times New Roman" w:hAnsi="Times New Roman" w:cs="Times New Roman"/>
          <w:lang w:val="es-HN"/>
        </w:rPr>
        <w:t>dias</w:t>
      </w:r>
      <w:proofErr w:type="spellEnd"/>
      <w:r w:rsidR="00A51F93" w:rsidRPr="005237F6">
        <w:rPr>
          <w:rFonts w:ascii="Times New Roman" w:hAnsi="Times New Roman" w:cs="Times New Roman"/>
          <w:lang w:val="es-HN"/>
        </w:rPr>
        <w:t xml:space="preserve"> </w:t>
      </w:r>
      <w:r>
        <w:rPr>
          <w:rFonts w:ascii="Times New Roman" w:hAnsi="Times New Roman" w:cs="Times New Roman"/>
          <w:lang w:val="es-HN"/>
        </w:rPr>
        <w:t>${</w:t>
      </w:r>
      <w:proofErr w:type="spellStart"/>
      <w:r>
        <w:rPr>
          <w:rFonts w:ascii="Times New Roman" w:hAnsi="Times New Roman" w:cs="Times New Roman"/>
          <w:lang w:val="es-HN"/>
        </w:rPr>
        <w:t>dia_creacion</w:t>
      </w:r>
      <w:proofErr w:type="spellEnd"/>
      <w:r>
        <w:rPr>
          <w:rFonts w:ascii="Times New Roman" w:hAnsi="Times New Roman" w:cs="Times New Roman"/>
          <w:lang w:val="es-HN"/>
        </w:rPr>
        <w:t xml:space="preserve">} </w:t>
      </w:r>
      <w:r w:rsidR="00A51F93" w:rsidRPr="005237F6">
        <w:rPr>
          <w:rFonts w:ascii="Times New Roman" w:hAnsi="Times New Roman" w:cs="Times New Roman"/>
          <w:lang w:val="es-HN"/>
        </w:rPr>
        <w:t>del mes</w:t>
      </w:r>
      <w:r>
        <w:rPr>
          <w:rFonts w:ascii="Times New Roman" w:hAnsi="Times New Roman" w:cs="Times New Roman"/>
          <w:lang w:val="es-HN"/>
        </w:rPr>
        <w:t xml:space="preserve"> ${</w:t>
      </w:r>
      <w:proofErr w:type="spellStart"/>
      <w:r>
        <w:rPr>
          <w:rFonts w:ascii="Times New Roman" w:hAnsi="Times New Roman" w:cs="Times New Roman"/>
          <w:lang w:val="es-HN"/>
        </w:rPr>
        <w:t>mes_creacion</w:t>
      </w:r>
      <w:proofErr w:type="spellEnd"/>
      <w:r>
        <w:rPr>
          <w:rFonts w:ascii="Times New Roman" w:hAnsi="Times New Roman" w:cs="Times New Roman"/>
          <w:lang w:val="es-HN"/>
        </w:rPr>
        <w:t>}</w:t>
      </w:r>
      <w:r w:rsidR="00A51F93" w:rsidRPr="005237F6">
        <w:rPr>
          <w:rFonts w:ascii="Times New Roman" w:hAnsi="Times New Roman" w:cs="Times New Roman"/>
          <w:lang w:val="es-HN"/>
        </w:rPr>
        <w:t xml:space="preserve"> del año </w:t>
      </w:r>
      <w:r>
        <w:rPr>
          <w:rFonts w:ascii="Times New Roman" w:hAnsi="Times New Roman" w:cs="Times New Roman"/>
          <w:lang w:val="es-HN"/>
        </w:rPr>
        <w:t>${</w:t>
      </w:r>
      <w:proofErr w:type="spellStart"/>
      <w:r>
        <w:rPr>
          <w:rFonts w:ascii="Times New Roman" w:hAnsi="Times New Roman" w:cs="Times New Roman"/>
          <w:lang w:val="es-HN"/>
        </w:rPr>
        <w:t>anio_creacion</w:t>
      </w:r>
      <w:proofErr w:type="spellEnd"/>
      <w:r>
        <w:rPr>
          <w:rFonts w:ascii="Times New Roman" w:hAnsi="Times New Roman" w:cs="Times New Roman"/>
          <w:lang w:val="es-HN"/>
        </w:rPr>
        <w:t>}</w:t>
      </w:r>
      <w:r w:rsidR="00A51F93" w:rsidRPr="005237F6">
        <w:rPr>
          <w:rFonts w:ascii="Times New Roman" w:hAnsi="Times New Roman" w:cs="Times New Roman"/>
          <w:lang w:val="es-HN"/>
        </w:rPr>
        <w:t>.</w:t>
      </w:r>
    </w:p>
    <w:p w14:paraId="5D09985D" w14:textId="77777777" w:rsidR="005237F6" w:rsidRDefault="005237F6" w:rsidP="005237F6">
      <w:pPr>
        <w:pStyle w:val="BodyText"/>
        <w:rPr>
          <w:sz w:val="20"/>
        </w:rPr>
      </w:pPr>
    </w:p>
    <w:p w14:paraId="54270BF7" w14:textId="77777777" w:rsidR="005237F6" w:rsidRDefault="005237F6" w:rsidP="005237F6">
      <w:pPr>
        <w:pStyle w:val="BodyText"/>
        <w:rPr>
          <w:sz w:val="20"/>
        </w:rPr>
      </w:pPr>
    </w:p>
    <w:p w14:paraId="7902D6F2" w14:textId="77777777" w:rsidR="005237F6" w:rsidRDefault="005237F6" w:rsidP="005237F6">
      <w:pPr>
        <w:pStyle w:val="BodyText"/>
        <w:rPr>
          <w:sz w:val="20"/>
        </w:rPr>
      </w:pPr>
    </w:p>
    <w:p w14:paraId="7CFD0868" w14:textId="77777777" w:rsidR="005237F6" w:rsidRDefault="005237F6" w:rsidP="005237F6">
      <w:pPr>
        <w:pStyle w:val="BodyText"/>
        <w:rPr>
          <w:sz w:val="20"/>
        </w:rPr>
      </w:pPr>
    </w:p>
    <w:p w14:paraId="12387FC9" w14:textId="77777777" w:rsidR="005237F6" w:rsidRDefault="005237F6" w:rsidP="005237F6">
      <w:pPr>
        <w:pStyle w:val="BodyText"/>
        <w:rPr>
          <w:sz w:val="20"/>
        </w:rPr>
      </w:pPr>
    </w:p>
    <w:p w14:paraId="1C8AFB31" w14:textId="77777777" w:rsidR="005237F6" w:rsidRDefault="005237F6" w:rsidP="005237F6">
      <w:pPr>
        <w:pStyle w:val="BodyText"/>
        <w:spacing w:before="1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7D68048" wp14:editId="3B040E7E">
                <wp:simplePos x="0" y="0"/>
                <wp:positionH relativeFrom="page">
                  <wp:posOffset>1264919</wp:posOffset>
                </wp:positionH>
                <wp:positionV relativeFrom="paragraph">
                  <wp:posOffset>247585</wp:posOffset>
                </wp:positionV>
                <wp:extent cx="20955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>
                              <a:moveTo>
                                <a:pt x="0" y="0"/>
                              </a:moveTo>
                              <a:lnTo>
                                <a:pt x="2095500" y="0"/>
                              </a:lnTo>
                            </a:path>
                          </a:pathLst>
                        </a:custGeom>
                        <a:ln w="56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0C49E" id="Graphic 6" o:spid="_x0000_s1026" style="position:absolute;margin-left:99.6pt;margin-top:19.5pt;width:16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5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" path="m,l2095500,e" filled="f" strokeweight=".1557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5ACC46D" wp14:editId="6FF85C77">
                <wp:simplePos x="0" y="0"/>
                <wp:positionH relativeFrom="page">
                  <wp:posOffset>4202429</wp:posOffset>
                </wp:positionH>
                <wp:positionV relativeFrom="paragraph">
                  <wp:posOffset>247585</wp:posOffset>
                </wp:positionV>
                <wp:extent cx="195643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6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6435">
                              <a:moveTo>
                                <a:pt x="0" y="0"/>
                              </a:moveTo>
                              <a:lnTo>
                                <a:pt x="1956435" y="0"/>
                              </a:lnTo>
                            </a:path>
                          </a:pathLst>
                        </a:custGeom>
                        <a:ln w="56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48904" id="Graphic 7" o:spid="_x0000_s1026" style="position:absolute;margin-left:330.9pt;margin-top:19.5pt;width:154.0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56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" path="m,l1956435,e" filled="f" strokeweight=".15575mm">
                <v:path arrowok="t"/>
                <w10:wrap type="topAndBottom" anchorx="page"/>
              </v:shape>
            </w:pict>
          </mc:Fallback>
        </mc:AlternateContent>
      </w:r>
    </w:p>
    <w:p w14:paraId="1AD350FB" w14:textId="77777777" w:rsidR="005237F6" w:rsidRDefault="005237F6" w:rsidP="005237F6">
      <w:pPr>
        <w:pStyle w:val="BodyText"/>
        <w:tabs>
          <w:tab w:val="left" w:pos="4328"/>
        </w:tabs>
        <w:spacing w:before="221"/>
        <w:ind w:right="223"/>
        <w:jc w:val="center"/>
      </w:pPr>
      <w:r>
        <w:rPr>
          <w:spacing w:val="-2"/>
        </w:rPr>
        <w:t>ARRENDADOR</w:t>
      </w:r>
      <w:r>
        <w:tab/>
      </w:r>
      <w:r>
        <w:rPr>
          <w:spacing w:val="-2"/>
        </w:rPr>
        <w:t>ARRENDATARIO</w:t>
      </w:r>
    </w:p>
    <w:p w14:paraId="5FFC53B6" w14:textId="77777777" w:rsidR="00AE5688" w:rsidRDefault="00AE5688" w:rsidP="00A51F93"/>
    <w:sectPr w:rsidR="00AE5688" w:rsidSect="00A51F93">
      <w:footerReference w:type="default" r:id="rId8"/>
      <w:pgSz w:w="12240" w:h="15840"/>
      <w:pgMar w:top="1077" w:right="1797" w:bottom="1077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7747F" w14:textId="77777777" w:rsidR="00346268" w:rsidRDefault="00346268" w:rsidP="005237F6">
      <w:pPr>
        <w:spacing w:after="0" w:line="240" w:lineRule="auto"/>
      </w:pPr>
      <w:r>
        <w:separator/>
      </w:r>
    </w:p>
  </w:endnote>
  <w:endnote w:type="continuationSeparator" w:id="0">
    <w:p w14:paraId="59B96E71" w14:textId="77777777" w:rsidR="00346268" w:rsidRDefault="00346268" w:rsidP="00523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48F45" w14:textId="06B5155B" w:rsidR="005237F6" w:rsidRPr="005237F6" w:rsidRDefault="005237F6" w:rsidP="005237F6">
    <w:pPr>
      <w:spacing w:before="11"/>
      <w:ind w:left="20"/>
      <w:jc w:val="right"/>
      <w:rPr>
        <w:b/>
      </w:rPr>
    </w:pPr>
    <w:r>
      <w:t>Página</w:t>
    </w:r>
    <w:r>
      <w:rPr>
        <w:spacing w:val="-2"/>
      </w:rPr>
      <w:t xml:space="preserve"> </w:t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>
      <w:rPr>
        <w:b/>
      </w:rPr>
      <w:t>2</w:t>
    </w:r>
    <w:r>
      <w:rPr>
        <w:b/>
      </w:rPr>
      <w:fldChar w:fldCharType="end"/>
    </w:r>
    <w:r>
      <w:rPr>
        <w:b/>
      </w:rPr>
      <w:t xml:space="preserve"> </w:t>
    </w:r>
    <w:r>
      <w:t>de</w:t>
    </w:r>
    <w:r>
      <w:rPr>
        <w:spacing w:val="-2"/>
      </w:rPr>
      <w:t xml:space="preserve"> </w:t>
    </w:r>
    <w:r>
      <w:rPr>
        <w:b/>
        <w:spacing w:val="-10"/>
      </w:rPr>
      <w:fldChar w:fldCharType="begin"/>
    </w:r>
    <w:r>
      <w:rPr>
        <w:b/>
        <w:spacing w:val="-10"/>
      </w:rPr>
      <w:instrText xml:space="preserve"> NUMPAGES </w:instrText>
    </w:r>
    <w:r>
      <w:rPr>
        <w:b/>
        <w:spacing w:val="-10"/>
      </w:rPr>
      <w:fldChar w:fldCharType="separate"/>
    </w:r>
    <w:r>
      <w:rPr>
        <w:b/>
        <w:spacing w:val="-10"/>
      </w:rPr>
      <w:t>2</w:t>
    </w:r>
    <w:r>
      <w:rPr>
        <w:b/>
        <w:spacing w:val="-1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6FC2D" w14:textId="77777777" w:rsidR="00346268" w:rsidRDefault="00346268" w:rsidP="005237F6">
      <w:pPr>
        <w:spacing w:after="0" w:line="240" w:lineRule="auto"/>
      </w:pPr>
      <w:r>
        <w:separator/>
      </w:r>
    </w:p>
  </w:footnote>
  <w:footnote w:type="continuationSeparator" w:id="0">
    <w:p w14:paraId="019C8956" w14:textId="77777777" w:rsidR="00346268" w:rsidRDefault="00346268" w:rsidP="005237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0549979">
    <w:abstractNumId w:val="8"/>
  </w:num>
  <w:num w:numId="2" w16cid:durableId="1054739453">
    <w:abstractNumId w:val="6"/>
  </w:num>
  <w:num w:numId="3" w16cid:durableId="372197420">
    <w:abstractNumId w:val="5"/>
  </w:num>
  <w:num w:numId="4" w16cid:durableId="348525400">
    <w:abstractNumId w:val="4"/>
  </w:num>
  <w:num w:numId="5" w16cid:durableId="1185904344">
    <w:abstractNumId w:val="7"/>
  </w:num>
  <w:num w:numId="6" w16cid:durableId="497157991">
    <w:abstractNumId w:val="3"/>
  </w:num>
  <w:num w:numId="7" w16cid:durableId="2102800972">
    <w:abstractNumId w:val="2"/>
  </w:num>
  <w:num w:numId="8" w16cid:durableId="1122070306">
    <w:abstractNumId w:val="1"/>
  </w:num>
  <w:num w:numId="9" w16cid:durableId="534200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6268"/>
    <w:rsid w:val="004D6A14"/>
    <w:rsid w:val="004E3E5B"/>
    <w:rsid w:val="005237F6"/>
    <w:rsid w:val="009A7E5C"/>
    <w:rsid w:val="00A51F93"/>
    <w:rsid w:val="00A56085"/>
    <w:rsid w:val="00AA1D8D"/>
    <w:rsid w:val="00AE5688"/>
    <w:rsid w:val="00B47730"/>
    <w:rsid w:val="00BC61B8"/>
    <w:rsid w:val="00CB0664"/>
    <w:rsid w:val="00D242D4"/>
    <w:rsid w:val="00EB4411"/>
    <w:rsid w:val="00F543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204518"/>
  <w14:defaultImageDpi w14:val="300"/>
  <w15:docId w15:val="{D27C3BB3-B1E9-4E6A-9E50-FA166A493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307</Words>
  <Characters>1754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Andres Rivera</cp:lastModifiedBy>
  <cp:revision>4</cp:revision>
  <dcterms:created xsi:type="dcterms:W3CDTF">2026-06-29T00:42:00Z</dcterms:created>
  <dcterms:modified xsi:type="dcterms:W3CDTF">2026-06-29T01:17:00Z</dcterms:modified>
  <cp:category/>
</cp:coreProperties>
</file>